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AB0C4" w14:textId="221AE7DD" w:rsidR="00C61C18" w:rsidRDefault="00C61C18" w:rsidP="00A039F5">
      <w:pPr>
        <w:pStyle w:val="Heading1"/>
        <w:spacing w:before="0"/>
        <w:jc w:val="center"/>
        <w:rPr>
          <w:rFonts w:ascii="Times New Roman" w:hAnsi="Times New Roman" w:cs="Times New Roman"/>
          <w:color w:val="auto"/>
        </w:rPr>
      </w:pPr>
      <w:r>
        <w:rPr>
          <w:rFonts w:ascii="Times New Roman" w:hAnsi="Times New Roman" w:cs="Times New Roman"/>
          <w:color w:val="auto"/>
        </w:rPr>
        <w:t>Lab 03</w:t>
      </w:r>
    </w:p>
    <w:p w14:paraId="05EB6DB5" w14:textId="0B4544BD" w:rsidR="00466702" w:rsidRPr="00C56AB1" w:rsidRDefault="00AC7E3D" w:rsidP="00A039F5">
      <w:pPr>
        <w:pStyle w:val="Heading1"/>
        <w:spacing w:before="0"/>
        <w:jc w:val="center"/>
        <w:rPr>
          <w:rFonts w:ascii="Times New Roman" w:hAnsi="Times New Roman" w:cs="Times New Roman"/>
          <w:color w:val="auto"/>
          <w:sz w:val="24"/>
          <w:szCs w:val="24"/>
        </w:rPr>
      </w:pPr>
      <w:r w:rsidRPr="00C56AB1">
        <w:rPr>
          <w:rFonts w:ascii="Times New Roman" w:hAnsi="Times New Roman" w:cs="Times New Roman"/>
          <w:color w:val="auto"/>
        </w:rPr>
        <w:t>School of Computer Science Engineering and Technology</w:t>
      </w:r>
    </w:p>
    <w:tbl>
      <w:tblPr>
        <w:tblStyle w:val="TableGrid"/>
        <w:tblW w:w="0" w:type="auto"/>
        <w:tblLook w:val="04A0" w:firstRow="1" w:lastRow="0" w:firstColumn="1" w:lastColumn="0" w:noHBand="0" w:noVBand="1"/>
      </w:tblPr>
      <w:tblGrid>
        <w:gridCol w:w="2157"/>
        <w:gridCol w:w="2158"/>
        <w:gridCol w:w="2157"/>
        <w:gridCol w:w="2158"/>
      </w:tblGrid>
      <w:tr w:rsidR="00C56AB1" w:rsidRPr="00C56AB1" w14:paraId="38BD30A4" w14:textId="77777777" w:rsidTr="00A90457">
        <w:tc>
          <w:tcPr>
            <w:tcW w:w="2157" w:type="dxa"/>
          </w:tcPr>
          <w:p w14:paraId="276DC4EC" w14:textId="77777777" w:rsidR="00466702" w:rsidRPr="00C56AB1" w:rsidRDefault="00AC7E3D">
            <w:pPr>
              <w:rPr>
                <w:rFonts w:ascii="Times New Roman" w:hAnsi="Times New Roman" w:cs="Times New Roman"/>
                <w:sz w:val="24"/>
                <w:szCs w:val="24"/>
              </w:rPr>
            </w:pPr>
            <w:r w:rsidRPr="00C56AB1">
              <w:rPr>
                <w:rFonts w:ascii="Times New Roman" w:hAnsi="Times New Roman" w:cs="Times New Roman"/>
                <w:sz w:val="24"/>
                <w:szCs w:val="24"/>
              </w:rPr>
              <w:t>Course</w:t>
            </w:r>
          </w:p>
        </w:tc>
        <w:tc>
          <w:tcPr>
            <w:tcW w:w="2158" w:type="dxa"/>
          </w:tcPr>
          <w:p w14:paraId="39285518" w14:textId="77777777" w:rsidR="00466702" w:rsidRPr="00C56AB1" w:rsidRDefault="00AC7E3D">
            <w:pPr>
              <w:rPr>
                <w:rFonts w:ascii="Times New Roman" w:hAnsi="Times New Roman" w:cs="Times New Roman"/>
                <w:sz w:val="24"/>
                <w:szCs w:val="24"/>
              </w:rPr>
            </w:pPr>
            <w:r w:rsidRPr="00C56AB1">
              <w:rPr>
                <w:rFonts w:ascii="Times New Roman" w:hAnsi="Times New Roman" w:cs="Times New Roman"/>
                <w:sz w:val="24"/>
                <w:szCs w:val="24"/>
              </w:rPr>
              <w:t>B. Tech.</w:t>
            </w:r>
          </w:p>
        </w:tc>
        <w:tc>
          <w:tcPr>
            <w:tcW w:w="2157" w:type="dxa"/>
          </w:tcPr>
          <w:p w14:paraId="5B555EDF" w14:textId="77777777" w:rsidR="00466702" w:rsidRPr="00C56AB1" w:rsidRDefault="00AC7E3D">
            <w:pPr>
              <w:rPr>
                <w:rFonts w:ascii="Times New Roman" w:hAnsi="Times New Roman" w:cs="Times New Roman"/>
                <w:sz w:val="24"/>
                <w:szCs w:val="24"/>
              </w:rPr>
            </w:pPr>
            <w:r w:rsidRPr="00C56AB1">
              <w:rPr>
                <w:rFonts w:ascii="Times New Roman" w:hAnsi="Times New Roman" w:cs="Times New Roman"/>
                <w:sz w:val="24"/>
                <w:szCs w:val="24"/>
              </w:rPr>
              <w:t>Type</w:t>
            </w:r>
          </w:p>
        </w:tc>
        <w:tc>
          <w:tcPr>
            <w:tcW w:w="2158" w:type="dxa"/>
          </w:tcPr>
          <w:p w14:paraId="75257317" w14:textId="77777777" w:rsidR="00466702" w:rsidRPr="00C56AB1" w:rsidRDefault="00AC7E3D">
            <w:pPr>
              <w:rPr>
                <w:rFonts w:ascii="Times New Roman" w:hAnsi="Times New Roman" w:cs="Times New Roman"/>
                <w:sz w:val="24"/>
                <w:szCs w:val="24"/>
              </w:rPr>
            </w:pPr>
            <w:r w:rsidRPr="00C56AB1">
              <w:rPr>
                <w:rFonts w:ascii="Times New Roman" w:hAnsi="Times New Roman" w:cs="Times New Roman"/>
                <w:sz w:val="24"/>
                <w:szCs w:val="24"/>
              </w:rPr>
              <w:t>Core</w:t>
            </w:r>
          </w:p>
        </w:tc>
      </w:tr>
      <w:tr w:rsidR="00C56AB1" w:rsidRPr="00C56AB1" w14:paraId="21782887" w14:textId="77777777" w:rsidTr="00A90457">
        <w:tc>
          <w:tcPr>
            <w:tcW w:w="2157" w:type="dxa"/>
          </w:tcPr>
          <w:p w14:paraId="4CFFE403" w14:textId="77777777" w:rsidR="00466702" w:rsidRPr="00C56AB1" w:rsidRDefault="00AC7E3D">
            <w:pPr>
              <w:rPr>
                <w:rFonts w:ascii="Times New Roman" w:hAnsi="Times New Roman" w:cs="Times New Roman"/>
                <w:sz w:val="24"/>
                <w:szCs w:val="24"/>
              </w:rPr>
            </w:pPr>
            <w:r w:rsidRPr="00C56AB1">
              <w:rPr>
                <w:rFonts w:ascii="Times New Roman" w:hAnsi="Times New Roman" w:cs="Times New Roman"/>
                <w:sz w:val="24"/>
                <w:szCs w:val="24"/>
              </w:rPr>
              <w:t>Course Code</w:t>
            </w:r>
          </w:p>
        </w:tc>
        <w:tc>
          <w:tcPr>
            <w:tcW w:w="2158" w:type="dxa"/>
          </w:tcPr>
          <w:p w14:paraId="0FDB182A" w14:textId="77777777" w:rsidR="00466702" w:rsidRPr="00C56AB1" w:rsidRDefault="00AC7E3D">
            <w:pPr>
              <w:rPr>
                <w:rFonts w:ascii="Times New Roman" w:hAnsi="Times New Roman" w:cs="Times New Roman"/>
                <w:sz w:val="24"/>
                <w:szCs w:val="24"/>
              </w:rPr>
            </w:pPr>
            <w:r w:rsidRPr="00C56AB1">
              <w:rPr>
                <w:rFonts w:ascii="Times New Roman" w:hAnsi="Times New Roman" w:cs="Times New Roman"/>
                <w:sz w:val="24"/>
                <w:szCs w:val="24"/>
              </w:rPr>
              <w:t>CSET301</w:t>
            </w:r>
          </w:p>
        </w:tc>
        <w:tc>
          <w:tcPr>
            <w:tcW w:w="2157" w:type="dxa"/>
          </w:tcPr>
          <w:p w14:paraId="633ACB43" w14:textId="77777777" w:rsidR="00466702" w:rsidRPr="00C56AB1" w:rsidRDefault="00AC7E3D">
            <w:pPr>
              <w:rPr>
                <w:rFonts w:ascii="Times New Roman" w:hAnsi="Times New Roman" w:cs="Times New Roman"/>
                <w:sz w:val="24"/>
                <w:szCs w:val="24"/>
              </w:rPr>
            </w:pPr>
            <w:r w:rsidRPr="00C56AB1">
              <w:rPr>
                <w:rFonts w:ascii="Times New Roman" w:hAnsi="Times New Roman" w:cs="Times New Roman"/>
                <w:sz w:val="24"/>
                <w:szCs w:val="24"/>
              </w:rPr>
              <w:t>Course Name</w:t>
            </w:r>
          </w:p>
        </w:tc>
        <w:tc>
          <w:tcPr>
            <w:tcW w:w="2158" w:type="dxa"/>
          </w:tcPr>
          <w:p w14:paraId="6194B888" w14:textId="77777777" w:rsidR="00466702" w:rsidRPr="00C56AB1" w:rsidRDefault="00AC7E3D">
            <w:pPr>
              <w:rPr>
                <w:rFonts w:ascii="Times New Roman" w:hAnsi="Times New Roman" w:cs="Times New Roman"/>
                <w:sz w:val="24"/>
                <w:szCs w:val="24"/>
              </w:rPr>
            </w:pPr>
            <w:r w:rsidRPr="00C56AB1">
              <w:rPr>
                <w:rFonts w:ascii="Times New Roman" w:hAnsi="Times New Roman" w:cs="Times New Roman"/>
                <w:sz w:val="24"/>
                <w:szCs w:val="24"/>
              </w:rPr>
              <w:t>Artificial Intelligence and Machine Learning</w:t>
            </w:r>
          </w:p>
        </w:tc>
      </w:tr>
      <w:tr w:rsidR="00C56AB1" w:rsidRPr="00C56AB1" w14:paraId="6CEC43C1" w14:textId="77777777" w:rsidTr="00A90457">
        <w:tc>
          <w:tcPr>
            <w:tcW w:w="2157" w:type="dxa"/>
          </w:tcPr>
          <w:p w14:paraId="19B784D5" w14:textId="77777777" w:rsidR="00466702" w:rsidRPr="00C56AB1" w:rsidRDefault="00AC7E3D">
            <w:pPr>
              <w:rPr>
                <w:rFonts w:ascii="Times New Roman" w:hAnsi="Times New Roman" w:cs="Times New Roman"/>
                <w:sz w:val="24"/>
                <w:szCs w:val="24"/>
              </w:rPr>
            </w:pPr>
            <w:r w:rsidRPr="00C56AB1">
              <w:rPr>
                <w:rFonts w:ascii="Times New Roman" w:hAnsi="Times New Roman" w:cs="Times New Roman"/>
                <w:sz w:val="24"/>
                <w:szCs w:val="24"/>
              </w:rPr>
              <w:t>Year</w:t>
            </w:r>
          </w:p>
        </w:tc>
        <w:tc>
          <w:tcPr>
            <w:tcW w:w="2158" w:type="dxa"/>
          </w:tcPr>
          <w:p w14:paraId="306FA54A" w14:textId="77777777" w:rsidR="00466702" w:rsidRPr="00C56AB1" w:rsidRDefault="00AC7E3D">
            <w:pPr>
              <w:rPr>
                <w:rFonts w:ascii="Times New Roman" w:hAnsi="Times New Roman" w:cs="Times New Roman"/>
                <w:sz w:val="24"/>
                <w:szCs w:val="24"/>
              </w:rPr>
            </w:pPr>
            <w:r w:rsidRPr="00C56AB1">
              <w:rPr>
                <w:rFonts w:ascii="Times New Roman" w:hAnsi="Times New Roman" w:cs="Times New Roman"/>
                <w:sz w:val="24"/>
                <w:szCs w:val="24"/>
              </w:rPr>
              <w:t>2025</w:t>
            </w:r>
          </w:p>
        </w:tc>
        <w:tc>
          <w:tcPr>
            <w:tcW w:w="2157" w:type="dxa"/>
          </w:tcPr>
          <w:p w14:paraId="4624CD6B" w14:textId="77777777" w:rsidR="00466702" w:rsidRPr="00C56AB1" w:rsidRDefault="00AC7E3D">
            <w:pPr>
              <w:rPr>
                <w:rFonts w:ascii="Times New Roman" w:hAnsi="Times New Roman" w:cs="Times New Roman"/>
                <w:sz w:val="24"/>
                <w:szCs w:val="24"/>
              </w:rPr>
            </w:pPr>
            <w:r w:rsidRPr="00C56AB1">
              <w:rPr>
                <w:rFonts w:ascii="Times New Roman" w:hAnsi="Times New Roman" w:cs="Times New Roman"/>
                <w:sz w:val="24"/>
                <w:szCs w:val="24"/>
              </w:rPr>
              <w:t>Semester</w:t>
            </w:r>
          </w:p>
        </w:tc>
        <w:tc>
          <w:tcPr>
            <w:tcW w:w="2158" w:type="dxa"/>
          </w:tcPr>
          <w:p w14:paraId="0CE94AEE" w14:textId="77777777" w:rsidR="00466702" w:rsidRPr="00C56AB1" w:rsidRDefault="00AC7E3D">
            <w:pPr>
              <w:rPr>
                <w:rFonts w:ascii="Times New Roman" w:hAnsi="Times New Roman" w:cs="Times New Roman"/>
                <w:sz w:val="24"/>
                <w:szCs w:val="24"/>
              </w:rPr>
            </w:pPr>
            <w:r w:rsidRPr="00C56AB1">
              <w:rPr>
                <w:rFonts w:ascii="Times New Roman" w:hAnsi="Times New Roman" w:cs="Times New Roman"/>
                <w:sz w:val="24"/>
                <w:szCs w:val="24"/>
              </w:rPr>
              <w:t>Odd</w:t>
            </w:r>
          </w:p>
        </w:tc>
      </w:tr>
      <w:tr w:rsidR="00C56AB1" w:rsidRPr="00C56AB1" w14:paraId="07D30AA1" w14:textId="77777777" w:rsidTr="00A90457">
        <w:tc>
          <w:tcPr>
            <w:tcW w:w="2157" w:type="dxa"/>
          </w:tcPr>
          <w:p w14:paraId="3EF04544" w14:textId="77777777" w:rsidR="00466702" w:rsidRPr="00C56AB1" w:rsidRDefault="00AC7E3D">
            <w:pPr>
              <w:rPr>
                <w:rFonts w:ascii="Times New Roman" w:hAnsi="Times New Roman" w:cs="Times New Roman"/>
                <w:sz w:val="24"/>
                <w:szCs w:val="24"/>
              </w:rPr>
            </w:pPr>
            <w:r w:rsidRPr="00C56AB1">
              <w:rPr>
                <w:rFonts w:ascii="Times New Roman" w:hAnsi="Times New Roman" w:cs="Times New Roman"/>
                <w:sz w:val="24"/>
                <w:szCs w:val="24"/>
              </w:rPr>
              <w:t>Date</w:t>
            </w:r>
          </w:p>
        </w:tc>
        <w:tc>
          <w:tcPr>
            <w:tcW w:w="2158" w:type="dxa"/>
          </w:tcPr>
          <w:p w14:paraId="229E08D0" w14:textId="4BCD0664" w:rsidR="00466702" w:rsidRPr="00C56AB1" w:rsidRDefault="0059415A">
            <w:pPr>
              <w:rPr>
                <w:rFonts w:ascii="Times New Roman" w:hAnsi="Times New Roman" w:cs="Times New Roman"/>
                <w:sz w:val="24"/>
                <w:szCs w:val="24"/>
              </w:rPr>
            </w:pPr>
            <w:r>
              <w:rPr>
                <w:rFonts w:ascii="Times New Roman" w:hAnsi="Times New Roman" w:cs="Times New Roman"/>
                <w:sz w:val="24"/>
                <w:szCs w:val="24"/>
              </w:rPr>
              <w:t>01</w:t>
            </w:r>
            <w:r w:rsidR="00AC7E3D" w:rsidRPr="00C56AB1">
              <w:rPr>
                <w:rFonts w:ascii="Times New Roman" w:hAnsi="Times New Roman" w:cs="Times New Roman"/>
                <w:sz w:val="24"/>
                <w:szCs w:val="24"/>
              </w:rPr>
              <w:t>/0</w:t>
            </w:r>
            <w:r>
              <w:rPr>
                <w:rFonts w:ascii="Times New Roman" w:hAnsi="Times New Roman" w:cs="Times New Roman"/>
                <w:sz w:val="24"/>
                <w:szCs w:val="24"/>
              </w:rPr>
              <w:t>8</w:t>
            </w:r>
            <w:r w:rsidR="00AC7E3D" w:rsidRPr="00C56AB1">
              <w:rPr>
                <w:rFonts w:ascii="Times New Roman" w:hAnsi="Times New Roman" w:cs="Times New Roman"/>
                <w:sz w:val="24"/>
                <w:szCs w:val="24"/>
              </w:rPr>
              <w:t>/2025</w:t>
            </w:r>
          </w:p>
        </w:tc>
        <w:tc>
          <w:tcPr>
            <w:tcW w:w="2157" w:type="dxa"/>
          </w:tcPr>
          <w:p w14:paraId="23C4D580" w14:textId="77777777" w:rsidR="00466702" w:rsidRPr="00C56AB1" w:rsidRDefault="00AC7E3D">
            <w:pPr>
              <w:rPr>
                <w:rFonts w:ascii="Times New Roman" w:hAnsi="Times New Roman" w:cs="Times New Roman"/>
                <w:sz w:val="24"/>
                <w:szCs w:val="24"/>
              </w:rPr>
            </w:pPr>
            <w:r w:rsidRPr="00C56AB1">
              <w:rPr>
                <w:rFonts w:ascii="Times New Roman" w:hAnsi="Times New Roman" w:cs="Times New Roman"/>
                <w:sz w:val="24"/>
                <w:szCs w:val="24"/>
              </w:rPr>
              <w:t>Batch</w:t>
            </w:r>
          </w:p>
        </w:tc>
        <w:tc>
          <w:tcPr>
            <w:tcW w:w="2158" w:type="dxa"/>
          </w:tcPr>
          <w:p w14:paraId="513F6358" w14:textId="77777777" w:rsidR="00466702" w:rsidRPr="00C56AB1" w:rsidRDefault="00AC7E3D">
            <w:pPr>
              <w:rPr>
                <w:rFonts w:ascii="Times New Roman" w:hAnsi="Times New Roman" w:cs="Times New Roman"/>
                <w:sz w:val="24"/>
                <w:szCs w:val="24"/>
              </w:rPr>
            </w:pPr>
            <w:r w:rsidRPr="00C56AB1">
              <w:rPr>
                <w:rFonts w:ascii="Times New Roman" w:hAnsi="Times New Roman" w:cs="Times New Roman"/>
                <w:sz w:val="24"/>
                <w:szCs w:val="24"/>
              </w:rPr>
              <w:t>2023–2027</w:t>
            </w:r>
          </w:p>
        </w:tc>
      </w:tr>
    </w:tbl>
    <w:p w14:paraId="294BBAD5" w14:textId="77777777" w:rsidR="00466702" w:rsidRPr="00C56AB1" w:rsidRDefault="00466702">
      <w:pPr>
        <w:rPr>
          <w:rFonts w:ascii="Times New Roman" w:hAnsi="Times New Roman" w:cs="Times New Roman"/>
          <w:sz w:val="24"/>
          <w:szCs w:val="24"/>
        </w:rPr>
      </w:pPr>
    </w:p>
    <w:p w14:paraId="594B4B27" w14:textId="77777777" w:rsidR="00466702" w:rsidRPr="00C56AB1" w:rsidRDefault="00AC7E3D">
      <w:pPr>
        <w:rPr>
          <w:rFonts w:ascii="Times New Roman" w:hAnsi="Times New Roman" w:cs="Times New Roman"/>
          <w:sz w:val="24"/>
          <w:szCs w:val="24"/>
        </w:rPr>
      </w:pPr>
      <w:r w:rsidRPr="00C56AB1">
        <w:rPr>
          <w:rFonts w:ascii="Times New Roman" w:hAnsi="Times New Roman" w:cs="Times New Roman"/>
          <w:sz w:val="24"/>
          <w:szCs w:val="24"/>
        </w:rPr>
        <w:t>CO-Mapping</w:t>
      </w:r>
    </w:p>
    <w:tbl>
      <w:tblPr>
        <w:tblStyle w:val="TableGrid"/>
        <w:tblW w:w="0" w:type="auto"/>
        <w:tblLook w:val="04A0" w:firstRow="1" w:lastRow="0" w:firstColumn="1" w:lastColumn="0" w:noHBand="0" w:noVBand="1"/>
      </w:tblPr>
      <w:tblGrid>
        <w:gridCol w:w="1215"/>
        <w:gridCol w:w="1253"/>
        <w:gridCol w:w="1254"/>
        <w:gridCol w:w="1254"/>
        <w:gridCol w:w="1254"/>
        <w:gridCol w:w="1254"/>
        <w:gridCol w:w="1146"/>
      </w:tblGrid>
      <w:tr w:rsidR="006F06C8" w:rsidRPr="00C56AB1" w14:paraId="4C2FBC40" w14:textId="5BE1FC05" w:rsidTr="006F06C8">
        <w:tc>
          <w:tcPr>
            <w:tcW w:w="1215" w:type="dxa"/>
          </w:tcPr>
          <w:p w14:paraId="388F05D6" w14:textId="77777777" w:rsidR="006F06C8" w:rsidRPr="00C56AB1" w:rsidRDefault="006F06C8">
            <w:pPr>
              <w:rPr>
                <w:rFonts w:ascii="Times New Roman" w:hAnsi="Times New Roman" w:cs="Times New Roman"/>
                <w:sz w:val="24"/>
                <w:szCs w:val="24"/>
              </w:rPr>
            </w:pPr>
          </w:p>
        </w:tc>
        <w:tc>
          <w:tcPr>
            <w:tcW w:w="1253" w:type="dxa"/>
          </w:tcPr>
          <w:p w14:paraId="61DFC772" w14:textId="77777777" w:rsidR="006F06C8" w:rsidRPr="00C56AB1" w:rsidRDefault="006F06C8">
            <w:pPr>
              <w:rPr>
                <w:rFonts w:ascii="Times New Roman" w:hAnsi="Times New Roman" w:cs="Times New Roman"/>
                <w:sz w:val="24"/>
                <w:szCs w:val="24"/>
              </w:rPr>
            </w:pPr>
            <w:r w:rsidRPr="00C56AB1">
              <w:rPr>
                <w:rFonts w:ascii="Times New Roman" w:hAnsi="Times New Roman" w:cs="Times New Roman"/>
                <w:sz w:val="24"/>
                <w:szCs w:val="24"/>
              </w:rPr>
              <w:t>CO1</w:t>
            </w:r>
          </w:p>
        </w:tc>
        <w:tc>
          <w:tcPr>
            <w:tcW w:w="1254" w:type="dxa"/>
          </w:tcPr>
          <w:p w14:paraId="60F33F0C" w14:textId="77777777" w:rsidR="006F06C8" w:rsidRPr="00C56AB1" w:rsidRDefault="006F06C8">
            <w:pPr>
              <w:rPr>
                <w:rFonts w:ascii="Times New Roman" w:hAnsi="Times New Roman" w:cs="Times New Roman"/>
                <w:sz w:val="24"/>
                <w:szCs w:val="24"/>
              </w:rPr>
            </w:pPr>
            <w:r w:rsidRPr="00C56AB1">
              <w:rPr>
                <w:rFonts w:ascii="Times New Roman" w:hAnsi="Times New Roman" w:cs="Times New Roman"/>
                <w:sz w:val="24"/>
                <w:szCs w:val="24"/>
              </w:rPr>
              <w:t>CO2</w:t>
            </w:r>
          </w:p>
        </w:tc>
        <w:tc>
          <w:tcPr>
            <w:tcW w:w="1254" w:type="dxa"/>
          </w:tcPr>
          <w:p w14:paraId="6EC69901" w14:textId="77777777" w:rsidR="006F06C8" w:rsidRPr="00C56AB1" w:rsidRDefault="006F06C8">
            <w:pPr>
              <w:rPr>
                <w:rFonts w:ascii="Times New Roman" w:hAnsi="Times New Roman" w:cs="Times New Roman"/>
                <w:sz w:val="24"/>
                <w:szCs w:val="24"/>
              </w:rPr>
            </w:pPr>
            <w:r w:rsidRPr="00C56AB1">
              <w:rPr>
                <w:rFonts w:ascii="Times New Roman" w:hAnsi="Times New Roman" w:cs="Times New Roman"/>
                <w:sz w:val="24"/>
                <w:szCs w:val="24"/>
              </w:rPr>
              <w:t>CO3</w:t>
            </w:r>
          </w:p>
        </w:tc>
        <w:tc>
          <w:tcPr>
            <w:tcW w:w="1254" w:type="dxa"/>
          </w:tcPr>
          <w:p w14:paraId="53E8BFE9" w14:textId="77777777" w:rsidR="006F06C8" w:rsidRPr="00C56AB1" w:rsidRDefault="006F06C8">
            <w:pPr>
              <w:rPr>
                <w:rFonts w:ascii="Times New Roman" w:hAnsi="Times New Roman" w:cs="Times New Roman"/>
                <w:sz w:val="24"/>
                <w:szCs w:val="24"/>
              </w:rPr>
            </w:pPr>
            <w:r w:rsidRPr="00C56AB1">
              <w:rPr>
                <w:rFonts w:ascii="Times New Roman" w:hAnsi="Times New Roman" w:cs="Times New Roman"/>
                <w:sz w:val="24"/>
                <w:szCs w:val="24"/>
              </w:rPr>
              <w:t>CO4</w:t>
            </w:r>
          </w:p>
        </w:tc>
        <w:tc>
          <w:tcPr>
            <w:tcW w:w="1254" w:type="dxa"/>
          </w:tcPr>
          <w:p w14:paraId="231733EC" w14:textId="77777777" w:rsidR="006F06C8" w:rsidRPr="00C56AB1" w:rsidRDefault="006F06C8">
            <w:pPr>
              <w:rPr>
                <w:rFonts w:ascii="Times New Roman" w:hAnsi="Times New Roman" w:cs="Times New Roman"/>
                <w:sz w:val="24"/>
                <w:szCs w:val="24"/>
              </w:rPr>
            </w:pPr>
            <w:r w:rsidRPr="00C56AB1">
              <w:rPr>
                <w:rFonts w:ascii="Times New Roman" w:hAnsi="Times New Roman" w:cs="Times New Roman"/>
                <w:sz w:val="24"/>
                <w:szCs w:val="24"/>
              </w:rPr>
              <w:t>CO5</w:t>
            </w:r>
          </w:p>
        </w:tc>
        <w:tc>
          <w:tcPr>
            <w:tcW w:w="1146" w:type="dxa"/>
          </w:tcPr>
          <w:p w14:paraId="078E3911" w14:textId="53C6A70B" w:rsidR="006F06C8" w:rsidRPr="00C56AB1" w:rsidRDefault="006F06C8">
            <w:pPr>
              <w:rPr>
                <w:rFonts w:ascii="Times New Roman" w:hAnsi="Times New Roman" w:cs="Times New Roman"/>
                <w:sz w:val="24"/>
                <w:szCs w:val="24"/>
              </w:rPr>
            </w:pPr>
            <w:r>
              <w:rPr>
                <w:rFonts w:ascii="Times New Roman" w:hAnsi="Times New Roman" w:cs="Times New Roman"/>
                <w:sz w:val="24"/>
                <w:szCs w:val="24"/>
              </w:rPr>
              <w:t>CO6</w:t>
            </w:r>
          </w:p>
        </w:tc>
      </w:tr>
      <w:tr w:rsidR="006F06C8" w:rsidRPr="00C56AB1" w14:paraId="13443BDA" w14:textId="490C5C66" w:rsidTr="006F06C8">
        <w:tc>
          <w:tcPr>
            <w:tcW w:w="1215" w:type="dxa"/>
          </w:tcPr>
          <w:p w14:paraId="5E55C315" w14:textId="77777777" w:rsidR="006F06C8" w:rsidRPr="00C56AB1" w:rsidRDefault="006F06C8">
            <w:pPr>
              <w:rPr>
                <w:rFonts w:ascii="Times New Roman" w:hAnsi="Times New Roman" w:cs="Times New Roman"/>
                <w:sz w:val="24"/>
                <w:szCs w:val="24"/>
              </w:rPr>
            </w:pPr>
            <w:r w:rsidRPr="00C56AB1">
              <w:rPr>
                <w:rFonts w:ascii="Times New Roman" w:hAnsi="Times New Roman" w:cs="Times New Roman"/>
                <w:sz w:val="24"/>
                <w:szCs w:val="24"/>
              </w:rPr>
              <w:t>Q1</w:t>
            </w:r>
          </w:p>
        </w:tc>
        <w:tc>
          <w:tcPr>
            <w:tcW w:w="1253" w:type="dxa"/>
          </w:tcPr>
          <w:p w14:paraId="1B29E2AF" w14:textId="77777777" w:rsidR="006F06C8" w:rsidRPr="00C56AB1" w:rsidRDefault="006F06C8">
            <w:pPr>
              <w:rPr>
                <w:rFonts w:ascii="Times New Roman" w:hAnsi="Times New Roman" w:cs="Times New Roman"/>
                <w:sz w:val="24"/>
                <w:szCs w:val="24"/>
              </w:rPr>
            </w:pPr>
          </w:p>
        </w:tc>
        <w:tc>
          <w:tcPr>
            <w:tcW w:w="1254" w:type="dxa"/>
          </w:tcPr>
          <w:p w14:paraId="30EA1630" w14:textId="77777777" w:rsidR="006F06C8" w:rsidRPr="00C56AB1" w:rsidRDefault="006F06C8">
            <w:pPr>
              <w:rPr>
                <w:rFonts w:ascii="Times New Roman" w:hAnsi="Times New Roman" w:cs="Times New Roman"/>
                <w:sz w:val="24"/>
                <w:szCs w:val="24"/>
              </w:rPr>
            </w:pPr>
            <w:r w:rsidRPr="00C56AB1">
              <w:rPr>
                <w:rFonts w:ascii="Times New Roman" w:hAnsi="Times New Roman" w:cs="Times New Roman"/>
                <w:sz w:val="24"/>
                <w:szCs w:val="24"/>
              </w:rPr>
              <w:t>√</w:t>
            </w:r>
          </w:p>
        </w:tc>
        <w:tc>
          <w:tcPr>
            <w:tcW w:w="1254" w:type="dxa"/>
          </w:tcPr>
          <w:p w14:paraId="1F61F546" w14:textId="77777777" w:rsidR="006F06C8" w:rsidRPr="00C56AB1" w:rsidRDefault="006F06C8">
            <w:pPr>
              <w:rPr>
                <w:rFonts w:ascii="Times New Roman" w:hAnsi="Times New Roman" w:cs="Times New Roman"/>
                <w:sz w:val="24"/>
                <w:szCs w:val="24"/>
              </w:rPr>
            </w:pPr>
          </w:p>
        </w:tc>
        <w:tc>
          <w:tcPr>
            <w:tcW w:w="1254" w:type="dxa"/>
          </w:tcPr>
          <w:p w14:paraId="0C0B3D00" w14:textId="77777777" w:rsidR="006F06C8" w:rsidRPr="00C56AB1" w:rsidRDefault="006F06C8">
            <w:pPr>
              <w:rPr>
                <w:rFonts w:ascii="Times New Roman" w:hAnsi="Times New Roman" w:cs="Times New Roman"/>
                <w:sz w:val="24"/>
                <w:szCs w:val="24"/>
              </w:rPr>
            </w:pPr>
            <w:r w:rsidRPr="00C56AB1">
              <w:rPr>
                <w:rFonts w:ascii="Times New Roman" w:hAnsi="Times New Roman" w:cs="Times New Roman"/>
                <w:sz w:val="24"/>
                <w:szCs w:val="24"/>
              </w:rPr>
              <w:t>√</w:t>
            </w:r>
          </w:p>
        </w:tc>
        <w:tc>
          <w:tcPr>
            <w:tcW w:w="1254" w:type="dxa"/>
          </w:tcPr>
          <w:p w14:paraId="262FCFD1" w14:textId="77777777" w:rsidR="006F06C8" w:rsidRPr="00C56AB1" w:rsidRDefault="006F06C8">
            <w:pPr>
              <w:rPr>
                <w:rFonts w:ascii="Times New Roman" w:hAnsi="Times New Roman" w:cs="Times New Roman"/>
                <w:sz w:val="24"/>
                <w:szCs w:val="24"/>
              </w:rPr>
            </w:pPr>
          </w:p>
        </w:tc>
        <w:tc>
          <w:tcPr>
            <w:tcW w:w="1146" w:type="dxa"/>
          </w:tcPr>
          <w:p w14:paraId="7A41896C" w14:textId="77777777" w:rsidR="006F06C8" w:rsidRPr="00C56AB1" w:rsidRDefault="006F06C8">
            <w:pPr>
              <w:rPr>
                <w:rFonts w:ascii="Times New Roman" w:hAnsi="Times New Roman" w:cs="Times New Roman"/>
                <w:sz w:val="24"/>
                <w:szCs w:val="24"/>
              </w:rPr>
            </w:pPr>
          </w:p>
        </w:tc>
      </w:tr>
    </w:tbl>
    <w:p w14:paraId="7D92ED46" w14:textId="77777777" w:rsidR="00C56AB1" w:rsidRDefault="00C56AB1">
      <w:pPr>
        <w:pStyle w:val="Heading2"/>
        <w:rPr>
          <w:rFonts w:ascii="Times New Roman" w:hAnsi="Times New Roman" w:cs="Times New Roman"/>
          <w:color w:val="auto"/>
          <w:sz w:val="24"/>
          <w:szCs w:val="24"/>
        </w:rPr>
      </w:pPr>
    </w:p>
    <w:p w14:paraId="3BB8D324" w14:textId="7070AFE3" w:rsidR="00466702" w:rsidRPr="00C56AB1" w:rsidRDefault="00A039F5" w:rsidP="00C40D25">
      <w:pPr>
        <w:pStyle w:val="Heading2"/>
        <w:jc w:val="center"/>
        <w:rPr>
          <w:rFonts w:ascii="Times New Roman" w:hAnsi="Times New Roman" w:cs="Times New Roman"/>
          <w:color w:val="auto"/>
          <w:sz w:val="24"/>
          <w:szCs w:val="24"/>
        </w:rPr>
      </w:pPr>
      <w:r>
        <w:rPr>
          <w:rFonts w:ascii="Times New Roman" w:hAnsi="Times New Roman" w:cs="Times New Roman"/>
          <w:color w:val="auto"/>
          <w:sz w:val="24"/>
          <w:szCs w:val="24"/>
        </w:rPr>
        <w:t xml:space="preserve">Lab Topic: </w:t>
      </w:r>
      <w:r w:rsidR="00AC7E3D" w:rsidRPr="00C56AB1">
        <w:rPr>
          <w:rFonts w:ascii="Times New Roman" w:hAnsi="Times New Roman" w:cs="Times New Roman"/>
          <w:color w:val="auto"/>
          <w:sz w:val="24"/>
          <w:szCs w:val="24"/>
        </w:rPr>
        <w:t>Preprocessing of Unstructured Data (Text, Video, and Audio)</w:t>
      </w:r>
    </w:p>
    <w:p w14:paraId="3C88E7B7" w14:textId="442C346F" w:rsidR="00466702" w:rsidRPr="00C56AB1" w:rsidRDefault="00AC7E3D" w:rsidP="00E32338">
      <w:pPr>
        <w:pStyle w:val="Heading3"/>
        <w:jc w:val="both"/>
        <w:rPr>
          <w:rFonts w:ascii="Times New Roman" w:hAnsi="Times New Roman" w:cs="Times New Roman"/>
          <w:color w:val="auto"/>
          <w:sz w:val="24"/>
          <w:szCs w:val="24"/>
        </w:rPr>
      </w:pPr>
      <w:r w:rsidRPr="00C56AB1">
        <w:rPr>
          <w:rFonts w:ascii="Times New Roman" w:hAnsi="Times New Roman" w:cs="Times New Roman"/>
          <w:color w:val="auto"/>
          <w:sz w:val="24"/>
          <w:szCs w:val="24"/>
        </w:rPr>
        <w:t>Objective:</w:t>
      </w:r>
      <w:r w:rsidR="00665D77">
        <w:rPr>
          <w:rFonts w:ascii="Times New Roman" w:hAnsi="Times New Roman" w:cs="Times New Roman"/>
          <w:color w:val="auto"/>
          <w:sz w:val="24"/>
          <w:szCs w:val="24"/>
        </w:rPr>
        <w:tab/>
      </w:r>
      <w:r w:rsidR="00665D77">
        <w:rPr>
          <w:rFonts w:ascii="Times New Roman" w:hAnsi="Times New Roman" w:cs="Times New Roman"/>
          <w:color w:val="auto"/>
          <w:sz w:val="24"/>
          <w:szCs w:val="24"/>
        </w:rPr>
        <w:tab/>
      </w:r>
      <w:r w:rsidR="00665D77">
        <w:rPr>
          <w:rFonts w:ascii="Times New Roman" w:hAnsi="Times New Roman" w:cs="Times New Roman"/>
          <w:color w:val="auto"/>
          <w:sz w:val="24"/>
          <w:szCs w:val="24"/>
        </w:rPr>
        <w:tab/>
      </w:r>
      <w:r w:rsidR="00665D77">
        <w:rPr>
          <w:rFonts w:ascii="Times New Roman" w:hAnsi="Times New Roman" w:cs="Times New Roman"/>
          <w:color w:val="auto"/>
          <w:sz w:val="24"/>
          <w:szCs w:val="24"/>
        </w:rPr>
        <w:tab/>
      </w:r>
      <w:r w:rsidR="00665D77">
        <w:rPr>
          <w:rFonts w:ascii="Times New Roman" w:hAnsi="Times New Roman" w:cs="Times New Roman"/>
          <w:color w:val="auto"/>
          <w:sz w:val="24"/>
          <w:szCs w:val="24"/>
        </w:rPr>
        <w:tab/>
      </w:r>
      <w:r w:rsidR="00665D77">
        <w:rPr>
          <w:rFonts w:ascii="Times New Roman" w:hAnsi="Times New Roman" w:cs="Times New Roman"/>
          <w:color w:val="auto"/>
          <w:sz w:val="24"/>
          <w:szCs w:val="24"/>
        </w:rPr>
        <w:tab/>
      </w:r>
      <w:r w:rsidR="00665D77">
        <w:rPr>
          <w:rFonts w:ascii="Times New Roman" w:hAnsi="Times New Roman" w:cs="Times New Roman"/>
          <w:color w:val="auto"/>
          <w:sz w:val="24"/>
          <w:szCs w:val="24"/>
        </w:rPr>
        <w:tab/>
      </w:r>
      <w:r w:rsidR="00665D77">
        <w:rPr>
          <w:rFonts w:ascii="Times New Roman" w:hAnsi="Times New Roman" w:cs="Times New Roman"/>
          <w:color w:val="auto"/>
          <w:sz w:val="24"/>
          <w:szCs w:val="24"/>
        </w:rPr>
        <w:tab/>
        <w:t xml:space="preserve">      Total Marks: 0.5</w:t>
      </w:r>
    </w:p>
    <w:p w14:paraId="6B2E36F0" w14:textId="6C83F78F" w:rsidR="00466702" w:rsidRPr="00C56AB1" w:rsidRDefault="00AC7E3D" w:rsidP="00E32338">
      <w:pPr>
        <w:jc w:val="both"/>
        <w:rPr>
          <w:rFonts w:ascii="Times New Roman" w:hAnsi="Times New Roman" w:cs="Times New Roman"/>
          <w:sz w:val="24"/>
          <w:szCs w:val="24"/>
        </w:rPr>
      </w:pPr>
      <w:r w:rsidRPr="00C56AB1">
        <w:rPr>
          <w:rFonts w:ascii="Times New Roman" w:hAnsi="Times New Roman" w:cs="Times New Roman"/>
          <w:sz w:val="24"/>
          <w:szCs w:val="24"/>
        </w:rPr>
        <w:t>This lab is designed to introduce students to basic data preprocessing techniques for unstructured data specifically text, video, and audio. The objective is to clean, transform, and prepare each type of data to be suitable for downstream machine learning or deep learning tasks.</w:t>
      </w:r>
    </w:p>
    <w:p w14:paraId="62CD30F9" w14:textId="5D8E25C7" w:rsidR="00AC7E3D" w:rsidRDefault="00D10BF4" w:rsidP="00AC7E3D">
      <w:pPr>
        <w:pStyle w:val="Heading3"/>
        <w:rPr>
          <w:rFonts w:ascii="Times New Roman" w:hAnsi="Times New Roman" w:cs="Times New Roman"/>
          <w:color w:val="auto"/>
          <w:sz w:val="24"/>
          <w:szCs w:val="24"/>
        </w:rPr>
      </w:pPr>
      <w:r w:rsidRPr="00C56AB1">
        <w:rPr>
          <w:rFonts w:ascii="Times New Roman" w:hAnsi="Times New Roman" w:cs="Times New Roman"/>
          <w:color w:val="auto"/>
          <w:sz w:val="24"/>
          <w:szCs w:val="24"/>
        </w:rPr>
        <w:t>Problem Statement</w:t>
      </w:r>
      <w:r w:rsidR="00AC7E3D">
        <w:rPr>
          <w:rFonts w:ascii="Times New Roman" w:hAnsi="Times New Roman" w:cs="Times New Roman"/>
          <w:color w:val="auto"/>
          <w:sz w:val="24"/>
          <w:szCs w:val="24"/>
        </w:rPr>
        <w:t>:</w:t>
      </w:r>
    </w:p>
    <w:p w14:paraId="2336165E" w14:textId="77777777" w:rsidR="00AC7E3D" w:rsidRDefault="00AC7E3D" w:rsidP="00D10BF4"/>
    <w:p w14:paraId="4F6C6FB0" w14:textId="7585A5C9" w:rsidR="00D10BF4" w:rsidRPr="000077F5" w:rsidRDefault="00D10BF4" w:rsidP="00D10BF4">
      <w:pPr>
        <w:rPr>
          <w:rFonts w:ascii="Times New Roman" w:hAnsi="Times New Roman" w:cs="Times New Roman"/>
          <w:b/>
          <w:bCs/>
          <w:sz w:val="24"/>
          <w:szCs w:val="24"/>
        </w:rPr>
      </w:pPr>
      <w:r w:rsidRPr="000077F5">
        <w:rPr>
          <w:rFonts w:ascii="Times New Roman" w:hAnsi="Times New Roman" w:cs="Times New Roman"/>
          <w:b/>
          <w:bCs/>
          <w:sz w:val="24"/>
          <w:szCs w:val="24"/>
        </w:rPr>
        <w:t>1. Text Data Preprocessing</w:t>
      </w:r>
    </w:p>
    <w:p w14:paraId="0E058643" w14:textId="760B9213" w:rsidR="00D10BF4" w:rsidRDefault="00F15CF3" w:rsidP="00D10BF4">
      <w:pPr>
        <w:rPr>
          <w:rFonts w:ascii="Times New Roman" w:hAnsi="Times New Roman" w:cs="Times New Roman"/>
          <w:sz w:val="24"/>
          <w:szCs w:val="24"/>
        </w:rPr>
      </w:pPr>
      <w:r>
        <w:rPr>
          <w:rFonts w:ascii="Times New Roman" w:hAnsi="Times New Roman" w:cs="Times New Roman"/>
          <w:sz w:val="24"/>
          <w:szCs w:val="24"/>
        </w:rPr>
        <w:t xml:space="preserve">Text </w:t>
      </w:r>
      <w:r w:rsidR="00D10BF4" w:rsidRPr="00C56AB1">
        <w:rPr>
          <w:rFonts w:ascii="Times New Roman" w:hAnsi="Times New Roman" w:cs="Times New Roman"/>
          <w:sz w:val="24"/>
          <w:szCs w:val="24"/>
        </w:rPr>
        <w:t xml:space="preserve">URL: </w:t>
      </w:r>
      <w:hyperlink r:id="rId6" w:history="1">
        <w:r w:rsidR="006601AF" w:rsidRPr="00E33FD2">
          <w:rPr>
            <w:rStyle w:val="Hyperlink"/>
            <w:rFonts w:ascii="Times New Roman" w:hAnsi="Times New Roman" w:cs="Times New Roman"/>
            <w:sz w:val="24"/>
            <w:szCs w:val="24"/>
          </w:rPr>
          <w:t>https://raw.githubusercontent.com/dscape/spell/master/test/resources/big.txt</w:t>
        </w:r>
      </w:hyperlink>
    </w:p>
    <w:p w14:paraId="04FC6B38" w14:textId="77777777" w:rsidR="00D10BF4" w:rsidRDefault="00D10BF4" w:rsidP="00D10BF4">
      <w:pPr>
        <w:rPr>
          <w:lang w:val="en-IN"/>
        </w:rPr>
      </w:pPr>
      <w:r w:rsidRPr="00C56AB1">
        <w:rPr>
          <w:rFonts w:ascii="Times New Roman" w:hAnsi="Times New Roman" w:cs="Times New Roman"/>
          <w:sz w:val="24"/>
          <w:szCs w:val="24"/>
        </w:rPr>
        <w:t>Tasks:</w:t>
      </w:r>
    </w:p>
    <w:p w14:paraId="62AA03A1" w14:textId="77777777" w:rsidR="00D10BF4" w:rsidRPr="006601AF" w:rsidRDefault="00D10BF4" w:rsidP="006601AF">
      <w:pPr>
        <w:pStyle w:val="ListParagraph"/>
        <w:numPr>
          <w:ilvl w:val="0"/>
          <w:numId w:val="12"/>
        </w:numPr>
        <w:spacing w:after="160" w:line="259" w:lineRule="auto"/>
        <w:ind w:left="284" w:hanging="284"/>
        <w:jc w:val="both"/>
        <w:rPr>
          <w:rFonts w:ascii="Times New Roman" w:hAnsi="Times New Roman" w:cs="Times New Roman"/>
          <w:sz w:val="24"/>
          <w:szCs w:val="24"/>
        </w:rPr>
      </w:pPr>
      <w:r w:rsidRPr="006601AF">
        <w:rPr>
          <w:rFonts w:ascii="Times New Roman" w:hAnsi="Times New Roman" w:cs="Times New Roman"/>
          <w:sz w:val="24"/>
          <w:szCs w:val="24"/>
          <w:lang w:val="en-IN"/>
        </w:rPr>
        <w:t>Load the text file from the provided URL using Python libraries like requests or directly using file reading methods. Remove unwanted characters such as special symbols, digits, and extra spaces to clean the raw text.</w:t>
      </w:r>
    </w:p>
    <w:p w14:paraId="2F5A31D9" w14:textId="77777777" w:rsidR="00D10BF4" w:rsidRPr="006601AF" w:rsidRDefault="00D10BF4" w:rsidP="006601AF">
      <w:pPr>
        <w:pStyle w:val="ListParagraph"/>
        <w:numPr>
          <w:ilvl w:val="0"/>
          <w:numId w:val="12"/>
        </w:numPr>
        <w:spacing w:after="160" w:line="259" w:lineRule="auto"/>
        <w:ind w:left="284" w:hanging="284"/>
        <w:jc w:val="both"/>
        <w:rPr>
          <w:rFonts w:ascii="Times New Roman" w:hAnsi="Times New Roman" w:cs="Times New Roman"/>
          <w:sz w:val="24"/>
          <w:szCs w:val="24"/>
        </w:rPr>
      </w:pPr>
      <w:r w:rsidRPr="006601AF">
        <w:rPr>
          <w:rFonts w:ascii="Times New Roman" w:hAnsi="Times New Roman" w:cs="Times New Roman"/>
          <w:sz w:val="24"/>
          <w:szCs w:val="24"/>
          <w:lang w:val="en-IN"/>
        </w:rPr>
        <w:t xml:space="preserve">Split the cleaned text into individual words or tokens using a tokenizer (e.g., from the </w:t>
      </w:r>
      <w:proofErr w:type="spellStart"/>
      <w:r w:rsidRPr="006601AF">
        <w:rPr>
          <w:rFonts w:ascii="Times New Roman" w:hAnsi="Times New Roman" w:cs="Times New Roman"/>
          <w:sz w:val="24"/>
          <w:szCs w:val="24"/>
          <w:lang w:val="en-IN"/>
        </w:rPr>
        <w:t>nltk</w:t>
      </w:r>
      <w:proofErr w:type="spellEnd"/>
      <w:r w:rsidRPr="006601AF">
        <w:rPr>
          <w:rFonts w:ascii="Times New Roman" w:hAnsi="Times New Roman" w:cs="Times New Roman"/>
          <w:sz w:val="24"/>
          <w:szCs w:val="24"/>
          <w:lang w:val="en-IN"/>
        </w:rPr>
        <w:t xml:space="preserve"> or </w:t>
      </w:r>
      <w:proofErr w:type="spellStart"/>
      <w:r w:rsidRPr="006601AF">
        <w:rPr>
          <w:rFonts w:ascii="Times New Roman" w:hAnsi="Times New Roman" w:cs="Times New Roman"/>
          <w:sz w:val="24"/>
          <w:szCs w:val="24"/>
          <w:lang w:val="en-IN"/>
        </w:rPr>
        <w:t>spaCy</w:t>
      </w:r>
      <w:proofErr w:type="spellEnd"/>
      <w:r w:rsidRPr="006601AF">
        <w:rPr>
          <w:rFonts w:ascii="Times New Roman" w:hAnsi="Times New Roman" w:cs="Times New Roman"/>
          <w:sz w:val="24"/>
          <w:szCs w:val="24"/>
          <w:lang w:val="en-IN"/>
        </w:rPr>
        <w:t xml:space="preserve"> library).</w:t>
      </w:r>
    </w:p>
    <w:p w14:paraId="32371D10" w14:textId="77777777" w:rsidR="00D10BF4" w:rsidRPr="006601AF" w:rsidRDefault="00D10BF4" w:rsidP="006601AF">
      <w:pPr>
        <w:pStyle w:val="ListParagraph"/>
        <w:numPr>
          <w:ilvl w:val="0"/>
          <w:numId w:val="12"/>
        </w:numPr>
        <w:spacing w:after="160" w:line="259" w:lineRule="auto"/>
        <w:ind w:left="284" w:hanging="284"/>
        <w:jc w:val="both"/>
        <w:rPr>
          <w:rFonts w:ascii="Times New Roman" w:hAnsi="Times New Roman" w:cs="Times New Roman"/>
          <w:sz w:val="24"/>
          <w:szCs w:val="24"/>
        </w:rPr>
      </w:pPr>
      <w:r w:rsidRPr="006601AF">
        <w:rPr>
          <w:rFonts w:ascii="Times New Roman" w:hAnsi="Times New Roman" w:cs="Times New Roman"/>
          <w:sz w:val="24"/>
          <w:szCs w:val="24"/>
          <w:lang w:val="en-IN"/>
        </w:rPr>
        <w:t>Remove commonly used words (called stop words) like "the", "is", "and", which usually carry less meaningful information.</w:t>
      </w:r>
    </w:p>
    <w:p w14:paraId="0762B061" w14:textId="77777777" w:rsidR="00D10BF4" w:rsidRPr="006601AF" w:rsidRDefault="00D10BF4" w:rsidP="006601AF">
      <w:pPr>
        <w:pStyle w:val="ListParagraph"/>
        <w:numPr>
          <w:ilvl w:val="0"/>
          <w:numId w:val="12"/>
        </w:numPr>
        <w:spacing w:after="160" w:line="259" w:lineRule="auto"/>
        <w:ind w:left="284" w:hanging="284"/>
        <w:jc w:val="both"/>
        <w:rPr>
          <w:rFonts w:ascii="Times New Roman" w:hAnsi="Times New Roman" w:cs="Times New Roman"/>
          <w:sz w:val="24"/>
          <w:szCs w:val="24"/>
        </w:rPr>
      </w:pPr>
      <w:r w:rsidRPr="006601AF">
        <w:rPr>
          <w:rFonts w:ascii="Times New Roman" w:hAnsi="Times New Roman" w:cs="Times New Roman"/>
          <w:sz w:val="24"/>
          <w:szCs w:val="24"/>
          <w:lang w:val="en-IN"/>
        </w:rPr>
        <w:t xml:space="preserve">Apply stemming to reduce words to their root form (e.g., "running" becomes "run") using tools like </w:t>
      </w:r>
      <w:proofErr w:type="spellStart"/>
      <w:r w:rsidRPr="006601AF">
        <w:rPr>
          <w:rFonts w:ascii="Times New Roman" w:hAnsi="Times New Roman" w:cs="Times New Roman"/>
          <w:sz w:val="24"/>
          <w:szCs w:val="24"/>
          <w:lang w:val="en-IN"/>
        </w:rPr>
        <w:t>PorterStemmer</w:t>
      </w:r>
      <w:proofErr w:type="spellEnd"/>
      <w:r w:rsidRPr="006601AF">
        <w:rPr>
          <w:rFonts w:ascii="Times New Roman" w:hAnsi="Times New Roman" w:cs="Times New Roman"/>
          <w:sz w:val="24"/>
          <w:szCs w:val="24"/>
          <w:lang w:val="en-IN"/>
        </w:rPr>
        <w:t>.</w:t>
      </w:r>
    </w:p>
    <w:p w14:paraId="3D6D31D7" w14:textId="1F446ADA" w:rsidR="000B380F" w:rsidRPr="000B380F" w:rsidRDefault="00D10BF4" w:rsidP="000B380F">
      <w:pPr>
        <w:pStyle w:val="ListParagraph"/>
        <w:numPr>
          <w:ilvl w:val="0"/>
          <w:numId w:val="12"/>
        </w:numPr>
        <w:spacing w:after="160" w:line="259" w:lineRule="auto"/>
        <w:ind w:left="284" w:hanging="284"/>
        <w:jc w:val="both"/>
        <w:rPr>
          <w:rFonts w:ascii="Times New Roman" w:hAnsi="Times New Roman" w:cs="Times New Roman"/>
          <w:sz w:val="24"/>
          <w:szCs w:val="24"/>
        </w:rPr>
      </w:pPr>
      <w:r w:rsidRPr="006601AF">
        <w:rPr>
          <w:rFonts w:ascii="Times New Roman" w:hAnsi="Times New Roman" w:cs="Times New Roman"/>
          <w:sz w:val="24"/>
          <w:szCs w:val="24"/>
          <w:lang w:val="en-IN"/>
        </w:rPr>
        <w:t>Count and display the most frequent words remaining after preprocessing to gain insights into the content.</w:t>
      </w:r>
    </w:p>
    <w:p w14:paraId="77025E6B" w14:textId="77777777" w:rsidR="00D10BF4" w:rsidRPr="000077F5" w:rsidRDefault="00D10BF4" w:rsidP="00D10BF4">
      <w:pPr>
        <w:rPr>
          <w:rFonts w:ascii="Times New Roman" w:hAnsi="Times New Roman" w:cs="Times New Roman"/>
          <w:b/>
          <w:bCs/>
          <w:sz w:val="24"/>
          <w:szCs w:val="24"/>
        </w:rPr>
      </w:pPr>
      <w:r w:rsidRPr="000077F5">
        <w:rPr>
          <w:rFonts w:ascii="Times New Roman" w:hAnsi="Times New Roman" w:cs="Times New Roman"/>
          <w:b/>
          <w:bCs/>
          <w:sz w:val="24"/>
          <w:szCs w:val="24"/>
        </w:rPr>
        <w:lastRenderedPageBreak/>
        <w:t>2. Audio Data Preprocessing</w:t>
      </w:r>
    </w:p>
    <w:p w14:paraId="30ED1D3E" w14:textId="29FC3D5F" w:rsidR="00D10BF4" w:rsidRDefault="00F15CF3" w:rsidP="00D10BF4">
      <w:pPr>
        <w:rPr>
          <w:rFonts w:ascii="Times New Roman" w:hAnsi="Times New Roman" w:cs="Times New Roman"/>
          <w:sz w:val="24"/>
          <w:szCs w:val="24"/>
        </w:rPr>
      </w:pPr>
      <w:r>
        <w:rPr>
          <w:rFonts w:ascii="Times New Roman" w:hAnsi="Times New Roman" w:cs="Times New Roman"/>
          <w:sz w:val="24"/>
          <w:szCs w:val="24"/>
        </w:rPr>
        <w:t xml:space="preserve">Audio </w:t>
      </w:r>
      <w:r w:rsidR="00D10BF4" w:rsidRPr="00C56AB1">
        <w:rPr>
          <w:rFonts w:ascii="Times New Roman" w:hAnsi="Times New Roman" w:cs="Times New Roman"/>
          <w:sz w:val="24"/>
          <w:szCs w:val="24"/>
        </w:rPr>
        <w:t xml:space="preserve">URL: </w:t>
      </w:r>
      <w:hyperlink r:id="rId7" w:history="1">
        <w:r w:rsidR="004622C4" w:rsidRPr="00E33FD2">
          <w:rPr>
            <w:rStyle w:val="Hyperlink"/>
            <w:rFonts w:ascii="Times New Roman" w:hAnsi="Times New Roman" w:cs="Times New Roman"/>
            <w:sz w:val="24"/>
            <w:szCs w:val="24"/>
          </w:rPr>
          <w:t>https://github.com/Jakobovski/free-spoken-digit-dataset/raw/master/recordings/0_george_0.wav</w:t>
        </w:r>
      </w:hyperlink>
    </w:p>
    <w:p w14:paraId="13879C6F" w14:textId="77777777" w:rsidR="00D10BF4" w:rsidRDefault="00D10BF4" w:rsidP="00D10BF4">
      <w:pPr>
        <w:rPr>
          <w:lang w:val="en-IN"/>
        </w:rPr>
      </w:pPr>
      <w:r w:rsidRPr="00C56AB1">
        <w:rPr>
          <w:rFonts w:ascii="Times New Roman" w:hAnsi="Times New Roman" w:cs="Times New Roman"/>
          <w:sz w:val="24"/>
          <w:szCs w:val="24"/>
        </w:rPr>
        <w:t>Tasks:</w:t>
      </w:r>
    </w:p>
    <w:p w14:paraId="5488F7AF" w14:textId="77777777" w:rsidR="00D10BF4" w:rsidRPr="00AF5EA2" w:rsidRDefault="00D10BF4" w:rsidP="00D10BF4">
      <w:pPr>
        <w:pStyle w:val="ListParagraph"/>
        <w:numPr>
          <w:ilvl w:val="0"/>
          <w:numId w:val="11"/>
        </w:numPr>
        <w:spacing w:after="160" w:line="259" w:lineRule="auto"/>
        <w:ind w:left="142" w:hanging="142"/>
        <w:jc w:val="both"/>
        <w:rPr>
          <w:rFonts w:ascii="Times New Roman" w:hAnsi="Times New Roman" w:cs="Times New Roman"/>
          <w:sz w:val="24"/>
          <w:szCs w:val="24"/>
        </w:rPr>
      </w:pPr>
      <w:r w:rsidRPr="00AF5EA2">
        <w:rPr>
          <w:rFonts w:ascii="Times New Roman" w:hAnsi="Times New Roman" w:cs="Times New Roman"/>
          <w:sz w:val="24"/>
          <w:szCs w:val="24"/>
          <w:lang w:val="en-IN"/>
        </w:rPr>
        <w:t xml:space="preserve">Load the audio file from the provided URL using an audio processing library such as </w:t>
      </w:r>
      <w:proofErr w:type="spellStart"/>
      <w:r w:rsidRPr="00AF5EA2">
        <w:rPr>
          <w:rFonts w:ascii="Times New Roman" w:hAnsi="Times New Roman" w:cs="Times New Roman"/>
          <w:sz w:val="24"/>
          <w:szCs w:val="24"/>
          <w:lang w:val="en-IN"/>
        </w:rPr>
        <w:t>librosa</w:t>
      </w:r>
      <w:proofErr w:type="spellEnd"/>
      <w:r w:rsidRPr="00AF5EA2">
        <w:rPr>
          <w:rFonts w:ascii="Times New Roman" w:hAnsi="Times New Roman" w:cs="Times New Roman"/>
          <w:sz w:val="24"/>
          <w:szCs w:val="24"/>
          <w:lang w:val="en-IN"/>
        </w:rPr>
        <w:t xml:space="preserve"> or </w:t>
      </w:r>
      <w:proofErr w:type="spellStart"/>
      <w:r w:rsidRPr="00AF5EA2">
        <w:rPr>
          <w:rFonts w:ascii="Times New Roman" w:hAnsi="Times New Roman" w:cs="Times New Roman"/>
          <w:sz w:val="24"/>
          <w:szCs w:val="24"/>
          <w:lang w:val="en-IN"/>
        </w:rPr>
        <w:t>scipy</w:t>
      </w:r>
      <w:proofErr w:type="spellEnd"/>
      <w:r w:rsidRPr="00AF5EA2">
        <w:rPr>
          <w:rFonts w:ascii="Times New Roman" w:hAnsi="Times New Roman" w:cs="Times New Roman"/>
          <w:sz w:val="24"/>
          <w:szCs w:val="24"/>
          <w:lang w:val="en-IN"/>
        </w:rPr>
        <w:t>.</w:t>
      </w:r>
    </w:p>
    <w:p w14:paraId="2592D89B" w14:textId="77777777" w:rsidR="00D10BF4" w:rsidRPr="00AF5EA2" w:rsidRDefault="00D10BF4" w:rsidP="00D10BF4">
      <w:pPr>
        <w:pStyle w:val="ListParagraph"/>
        <w:numPr>
          <w:ilvl w:val="0"/>
          <w:numId w:val="11"/>
        </w:numPr>
        <w:spacing w:after="160" w:line="259" w:lineRule="auto"/>
        <w:ind w:left="142" w:hanging="142"/>
        <w:jc w:val="both"/>
        <w:rPr>
          <w:rFonts w:ascii="Times New Roman" w:hAnsi="Times New Roman" w:cs="Times New Roman"/>
          <w:sz w:val="24"/>
          <w:szCs w:val="24"/>
        </w:rPr>
      </w:pPr>
      <w:r w:rsidRPr="00AF5EA2">
        <w:rPr>
          <w:rFonts w:ascii="Times New Roman" w:hAnsi="Times New Roman" w:cs="Times New Roman"/>
          <w:sz w:val="24"/>
          <w:szCs w:val="24"/>
          <w:lang w:val="en-IN"/>
        </w:rPr>
        <w:t>Normalize the audio signal so that its amplitude lies within a consistent range (typically between -1 and 1) to improve processing stability.</w:t>
      </w:r>
    </w:p>
    <w:p w14:paraId="0D8C7898" w14:textId="77777777" w:rsidR="00D10BF4" w:rsidRPr="00AF5EA2" w:rsidRDefault="00D10BF4" w:rsidP="00D10BF4">
      <w:pPr>
        <w:pStyle w:val="ListParagraph"/>
        <w:numPr>
          <w:ilvl w:val="0"/>
          <w:numId w:val="11"/>
        </w:numPr>
        <w:spacing w:after="160" w:line="259" w:lineRule="auto"/>
        <w:ind w:left="142" w:hanging="142"/>
        <w:jc w:val="both"/>
        <w:rPr>
          <w:rFonts w:ascii="Times New Roman" w:hAnsi="Times New Roman" w:cs="Times New Roman"/>
          <w:sz w:val="24"/>
          <w:szCs w:val="24"/>
        </w:rPr>
      </w:pPr>
      <w:r w:rsidRPr="00AF5EA2">
        <w:rPr>
          <w:rFonts w:ascii="Times New Roman" w:hAnsi="Times New Roman" w:cs="Times New Roman"/>
          <w:sz w:val="24"/>
          <w:szCs w:val="24"/>
          <w:lang w:val="en-IN"/>
        </w:rPr>
        <w:t>Visualize the audio waveform to understand the time-domain representation of the signal. You can use libraries like matplotlib for plotting.</w:t>
      </w:r>
    </w:p>
    <w:p w14:paraId="1D36AF40" w14:textId="4308BAA3" w:rsidR="00D10BF4" w:rsidRPr="00686921" w:rsidRDefault="00D10BF4" w:rsidP="00D10BF4">
      <w:pPr>
        <w:pStyle w:val="ListParagraph"/>
        <w:numPr>
          <w:ilvl w:val="0"/>
          <w:numId w:val="11"/>
        </w:numPr>
        <w:spacing w:after="160" w:line="259" w:lineRule="auto"/>
        <w:ind w:left="142" w:hanging="142"/>
        <w:jc w:val="both"/>
        <w:rPr>
          <w:rFonts w:ascii="Times New Roman" w:hAnsi="Times New Roman" w:cs="Times New Roman"/>
          <w:sz w:val="24"/>
          <w:szCs w:val="24"/>
          <w:lang w:val="en-IN"/>
        </w:rPr>
      </w:pPr>
      <w:r w:rsidRPr="00AF5EA2">
        <w:rPr>
          <w:rFonts w:ascii="Times New Roman" w:hAnsi="Times New Roman" w:cs="Times New Roman"/>
          <w:sz w:val="24"/>
          <w:szCs w:val="24"/>
          <w:lang w:val="en-IN"/>
        </w:rPr>
        <w:t>Extract MFCC (Mel Frequency Cepstral Coefficients) features from the audio. MFCCs are commonly used in audio and speech recognition tasks as they represent the short-term power spectrum of sound.</w:t>
      </w:r>
    </w:p>
    <w:p w14:paraId="55EDE36B" w14:textId="77777777" w:rsidR="00D10BF4" w:rsidRPr="000077F5" w:rsidRDefault="00D10BF4" w:rsidP="00D10BF4">
      <w:pPr>
        <w:rPr>
          <w:rFonts w:ascii="Times New Roman" w:hAnsi="Times New Roman" w:cs="Times New Roman"/>
          <w:b/>
          <w:bCs/>
          <w:sz w:val="24"/>
          <w:szCs w:val="24"/>
        </w:rPr>
      </w:pPr>
      <w:r w:rsidRPr="000077F5">
        <w:rPr>
          <w:rFonts w:ascii="Times New Roman" w:hAnsi="Times New Roman" w:cs="Times New Roman"/>
          <w:b/>
          <w:bCs/>
          <w:sz w:val="24"/>
          <w:szCs w:val="24"/>
        </w:rPr>
        <w:t>3. Video Data Preprocessing</w:t>
      </w:r>
    </w:p>
    <w:p w14:paraId="223A706A" w14:textId="0CCBDAFC" w:rsidR="00D10BF4" w:rsidRDefault="00F15CF3" w:rsidP="004622C4">
      <w:pPr>
        <w:spacing w:after="0"/>
        <w:rPr>
          <w:rFonts w:ascii="Times New Roman" w:hAnsi="Times New Roman" w:cs="Times New Roman"/>
          <w:sz w:val="24"/>
          <w:szCs w:val="24"/>
          <w:lang w:val="en-IN"/>
        </w:rPr>
      </w:pPr>
      <w:r>
        <w:rPr>
          <w:rFonts w:ascii="Times New Roman" w:hAnsi="Times New Roman" w:cs="Times New Roman"/>
          <w:sz w:val="24"/>
          <w:szCs w:val="24"/>
        </w:rPr>
        <w:t xml:space="preserve">Video </w:t>
      </w:r>
      <w:r w:rsidR="00D10BF4" w:rsidRPr="00C56AB1">
        <w:rPr>
          <w:rFonts w:ascii="Times New Roman" w:hAnsi="Times New Roman" w:cs="Times New Roman"/>
          <w:sz w:val="24"/>
          <w:szCs w:val="24"/>
        </w:rPr>
        <w:t xml:space="preserve">URL: </w:t>
      </w:r>
      <w:hyperlink r:id="rId8" w:history="1">
        <w:r w:rsidR="009901AE" w:rsidRPr="00E33FD2">
          <w:rPr>
            <w:rStyle w:val="Hyperlink"/>
            <w:rFonts w:ascii="Times New Roman" w:hAnsi="Times New Roman" w:cs="Times New Roman"/>
            <w:sz w:val="24"/>
            <w:szCs w:val="24"/>
            <w:lang w:val="en-IN"/>
          </w:rPr>
          <w:t>https://avtshare01.rz.tu-ilmenau.de/avt-vqdb-uhd-1/test_1/segments/bigbuck_bunny_8bit_15000kbps_1080p_60.0fps_h264.mp4</w:t>
        </w:r>
      </w:hyperlink>
      <w:r w:rsidR="009901AE">
        <w:rPr>
          <w:rFonts w:ascii="Times New Roman" w:hAnsi="Times New Roman" w:cs="Times New Roman"/>
          <w:sz w:val="24"/>
          <w:szCs w:val="24"/>
          <w:lang w:val="en-IN"/>
        </w:rPr>
        <w:t xml:space="preserve"> </w:t>
      </w:r>
    </w:p>
    <w:p w14:paraId="27378F8D" w14:textId="77777777" w:rsidR="004622C4" w:rsidRPr="004622C4" w:rsidRDefault="004622C4" w:rsidP="004622C4">
      <w:pPr>
        <w:spacing w:after="0"/>
        <w:rPr>
          <w:rFonts w:ascii="Times New Roman" w:hAnsi="Times New Roman" w:cs="Times New Roman"/>
          <w:sz w:val="24"/>
          <w:szCs w:val="24"/>
          <w:lang w:val="en-IN"/>
        </w:rPr>
      </w:pPr>
    </w:p>
    <w:p w14:paraId="36F7659B" w14:textId="77777777" w:rsidR="00D10BF4" w:rsidRDefault="00D10BF4" w:rsidP="00D10BF4">
      <w:pPr>
        <w:rPr>
          <w:lang w:val="en-IN"/>
        </w:rPr>
      </w:pPr>
      <w:r w:rsidRPr="00C56AB1">
        <w:rPr>
          <w:rFonts w:ascii="Times New Roman" w:hAnsi="Times New Roman" w:cs="Times New Roman"/>
          <w:sz w:val="24"/>
          <w:szCs w:val="24"/>
        </w:rPr>
        <w:t>Tasks:</w:t>
      </w:r>
    </w:p>
    <w:p w14:paraId="4C01AFA5" w14:textId="77777777" w:rsidR="00D10BF4" w:rsidRPr="00747011" w:rsidRDefault="00D10BF4" w:rsidP="00D10BF4">
      <w:pPr>
        <w:pStyle w:val="ListParagraph"/>
        <w:numPr>
          <w:ilvl w:val="0"/>
          <w:numId w:val="10"/>
        </w:numPr>
        <w:spacing w:after="160" w:line="259" w:lineRule="auto"/>
        <w:ind w:left="142" w:hanging="142"/>
        <w:jc w:val="both"/>
        <w:rPr>
          <w:rFonts w:ascii="Times New Roman" w:hAnsi="Times New Roman" w:cs="Times New Roman"/>
        </w:rPr>
      </w:pPr>
      <w:r w:rsidRPr="00747011">
        <w:rPr>
          <w:rFonts w:ascii="Times New Roman" w:hAnsi="Times New Roman" w:cs="Times New Roman"/>
          <w:lang w:val="en-IN"/>
        </w:rPr>
        <w:t>Load the video from the given URL into your Python environment using a video processing library like OpenCV.</w:t>
      </w:r>
    </w:p>
    <w:p w14:paraId="77BC1997" w14:textId="77777777" w:rsidR="00D10BF4" w:rsidRPr="00747011" w:rsidRDefault="00D10BF4" w:rsidP="00D10BF4">
      <w:pPr>
        <w:pStyle w:val="ListParagraph"/>
        <w:numPr>
          <w:ilvl w:val="0"/>
          <w:numId w:val="10"/>
        </w:numPr>
        <w:spacing w:after="160" w:line="259" w:lineRule="auto"/>
        <w:ind w:left="142" w:hanging="142"/>
        <w:jc w:val="both"/>
        <w:rPr>
          <w:rFonts w:ascii="Times New Roman" w:hAnsi="Times New Roman" w:cs="Times New Roman"/>
        </w:rPr>
      </w:pPr>
      <w:r w:rsidRPr="00747011">
        <w:rPr>
          <w:rFonts w:ascii="Times New Roman" w:hAnsi="Times New Roman" w:cs="Times New Roman"/>
          <w:sz w:val="24"/>
          <w:szCs w:val="24"/>
        </w:rPr>
        <w:t>Read the video frame by frame using a loop and store each frame for further processing.</w:t>
      </w:r>
    </w:p>
    <w:p w14:paraId="062EAF18" w14:textId="77777777" w:rsidR="00D10BF4" w:rsidRPr="00747011" w:rsidRDefault="00D10BF4" w:rsidP="00D10BF4">
      <w:pPr>
        <w:pStyle w:val="ListParagraph"/>
        <w:numPr>
          <w:ilvl w:val="0"/>
          <w:numId w:val="10"/>
        </w:numPr>
        <w:spacing w:after="160" w:line="259" w:lineRule="auto"/>
        <w:ind w:left="142" w:hanging="142"/>
        <w:jc w:val="both"/>
        <w:rPr>
          <w:rFonts w:ascii="Times New Roman" w:hAnsi="Times New Roman" w:cs="Times New Roman"/>
        </w:rPr>
      </w:pPr>
      <w:r w:rsidRPr="00747011">
        <w:rPr>
          <w:rFonts w:ascii="Times New Roman" w:hAnsi="Times New Roman" w:cs="Times New Roman"/>
          <w:sz w:val="24"/>
          <w:szCs w:val="24"/>
        </w:rPr>
        <w:t>For every extracted frame, convert it from RGB (color) to grayscale using OpenCV functions.</w:t>
      </w:r>
    </w:p>
    <w:p w14:paraId="47FFDB4C" w14:textId="77777777" w:rsidR="00D10BF4" w:rsidRPr="00747011" w:rsidRDefault="00D10BF4" w:rsidP="00D10BF4">
      <w:pPr>
        <w:pStyle w:val="ListParagraph"/>
        <w:numPr>
          <w:ilvl w:val="0"/>
          <w:numId w:val="10"/>
        </w:numPr>
        <w:spacing w:after="160" w:line="259" w:lineRule="auto"/>
        <w:ind w:left="142" w:hanging="142"/>
        <w:jc w:val="both"/>
        <w:rPr>
          <w:rFonts w:ascii="Times New Roman" w:hAnsi="Times New Roman" w:cs="Times New Roman"/>
        </w:rPr>
      </w:pPr>
      <w:r w:rsidRPr="00747011">
        <w:rPr>
          <w:rFonts w:ascii="Times New Roman" w:hAnsi="Times New Roman" w:cs="Times New Roman"/>
          <w:sz w:val="24"/>
          <w:szCs w:val="24"/>
        </w:rPr>
        <w:t>Resize each grayscale frame to a fixed size (e.g., 128×128 pixels) to maintain uniformity for analysis or model input</w:t>
      </w:r>
    </w:p>
    <w:p w14:paraId="32A32C62" w14:textId="77777777" w:rsidR="00686921" w:rsidRDefault="00686921">
      <w:pPr>
        <w:pStyle w:val="Heading2"/>
        <w:rPr>
          <w:rFonts w:ascii="Times New Roman" w:hAnsi="Times New Roman" w:cs="Times New Roman"/>
          <w:color w:val="auto"/>
          <w:sz w:val="24"/>
          <w:szCs w:val="24"/>
        </w:rPr>
      </w:pPr>
    </w:p>
    <w:p w14:paraId="784FA299" w14:textId="77777777" w:rsidR="00854503" w:rsidRPr="00854503" w:rsidRDefault="00854503" w:rsidP="00854503">
      <w:pPr>
        <w:spacing w:after="0"/>
        <w:rPr>
          <w:rFonts w:ascii="Times New Roman" w:hAnsi="Times New Roman" w:cs="Times New Roman"/>
          <w:sz w:val="24"/>
          <w:szCs w:val="24"/>
          <w:lang w:val="en-IN"/>
        </w:rPr>
      </w:pPr>
    </w:p>
    <w:p w14:paraId="0EFB67D7" w14:textId="221DB43B" w:rsidR="00466702" w:rsidRPr="00C56AB1" w:rsidRDefault="00466702" w:rsidP="00854503">
      <w:pPr>
        <w:spacing w:after="0"/>
        <w:rPr>
          <w:rFonts w:ascii="Times New Roman" w:hAnsi="Times New Roman" w:cs="Times New Roman"/>
          <w:sz w:val="24"/>
          <w:szCs w:val="24"/>
        </w:rPr>
      </w:pPr>
    </w:p>
    <w:p w14:paraId="64567B5E" w14:textId="77777777" w:rsidR="0040509D" w:rsidRPr="00C56AB1" w:rsidRDefault="0040509D">
      <w:pPr>
        <w:spacing w:after="0"/>
        <w:rPr>
          <w:rFonts w:ascii="Times New Roman" w:hAnsi="Times New Roman" w:cs="Times New Roman"/>
          <w:sz w:val="24"/>
          <w:szCs w:val="24"/>
        </w:rPr>
      </w:pPr>
    </w:p>
    <w:sectPr w:rsidR="0040509D" w:rsidRPr="00C56A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7F7065"/>
    <w:multiLevelType w:val="hybridMultilevel"/>
    <w:tmpl w:val="3E92D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7D59D7"/>
    <w:multiLevelType w:val="hybridMultilevel"/>
    <w:tmpl w:val="C856F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6E00E3"/>
    <w:multiLevelType w:val="hybridMultilevel"/>
    <w:tmpl w:val="5ACCB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189757">
    <w:abstractNumId w:val="8"/>
  </w:num>
  <w:num w:numId="2" w16cid:durableId="1288777325">
    <w:abstractNumId w:val="6"/>
  </w:num>
  <w:num w:numId="3" w16cid:durableId="766580026">
    <w:abstractNumId w:val="5"/>
  </w:num>
  <w:num w:numId="4" w16cid:durableId="692611801">
    <w:abstractNumId w:val="4"/>
  </w:num>
  <w:num w:numId="5" w16cid:durableId="459031053">
    <w:abstractNumId w:val="7"/>
  </w:num>
  <w:num w:numId="6" w16cid:durableId="1548640507">
    <w:abstractNumId w:val="3"/>
  </w:num>
  <w:num w:numId="7" w16cid:durableId="843323161">
    <w:abstractNumId w:val="2"/>
  </w:num>
  <w:num w:numId="8" w16cid:durableId="565146975">
    <w:abstractNumId w:val="1"/>
  </w:num>
  <w:num w:numId="9" w16cid:durableId="2136755453">
    <w:abstractNumId w:val="0"/>
  </w:num>
  <w:num w:numId="10" w16cid:durableId="1646398257">
    <w:abstractNumId w:val="9"/>
  </w:num>
  <w:num w:numId="11" w16cid:durableId="1655336577">
    <w:abstractNumId w:val="10"/>
  </w:num>
  <w:num w:numId="12" w16cid:durableId="2051402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5E1"/>
    <w:rsid w:val="0006063C"/>
    <w:rsid w:val="000B380F"/>
    <w:rsid w:val="0013152A"/>
    <w:rsid w:val="0015074B"/>
    <w:rsid w:val="0029639D"/>
    <w:rsid w:val="00326F90"/>
    <w:rsid w:val="0040509D"/>
    <w:rsid w:val="00443A64"/>
    <w:rsid w:val="004622C4"/>
    <w:rsid w:val="00466702"/>
    <w:rsid w:val="0059415A"/>
    <w:rsid w:val="006234D2"/>
    <w:rsid w:val="006601AF"/>
    <w:rsid w:val="00665D77"/>
    <w:rsid w:val="00686921"/>
    <w:rsid w:val="006E0A54"/>
    <w:rsid w:val="006F06C8"/>
    <w:rsid w:val="00716CC5"/>
    <w:rsid w:val="007F354E"/>
    <w:rsid w:val="00854503"/>
    <w:rsid w:val="009901AE"/>
    <w:rsid w:val="00A039F5"/>
    <w:rsid w:val="00A90457"/>
    <w:rsid w:val="00AA1D8D"/>
    <w:rsid w:val="00AC7E3D"/>
    <w:rsid w:val="00B23132"/>
    <w:rsid w:val="00B47730"/>
    <w:rsid w:val="00B7073B"/>
    <w:rsid w:val="00C40D25"/>
    <w:rsid w:val="00C56AB1"/>
    <w:rsid w:val="00C61C18"/>
    <w:rsid w:val="00CB0664"/>
    <w:rsid w:val="00D10BF4"/>
    <w:rsid w:val="00D96FE7"/>
    <w:rsid w:val="00DB35CB"/>
    <w:rsid w:val="00E32338"/>
    <w:rsid w:val="00F15CF3"/>
    <w:rsid w:val="00F618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570A0F"/>
  <w14:defaultImageDpi w14:val="300"/>
  <w15:docId w15:val="{3A4A768A-EC17-4C10-8815-778E9DD5B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622C4"/>
    <w:rPr>
      <w:color w:val="0000FF" w:themeColor="hyperlink"/>
      <w:u w:val="single"/>
    </w:rPr>
  </w:style>
  <w:style w:type="character" w:styleId="UnresolvedMention">
    <w:name w:val="Unresolved Mention"/>
    <w:basedOn w:val="DefaultParagraphFont"/>
    <w:uiPriority w:val="99"/>
    <w:semiHidden/>
    <w:unhideWhenUsed/>
    <w:rsid w:val="004622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746535">
      <w:bodyDiv w:val="1"/>
      <w:marLeft w:val="0"/>
      <w:marRight w:val="0"/>
      <w:marTop w:val="0"/>
      <w:marBottom w:val="0"/>
      <w:divBdr>
        <w:top w:val="none" w:sz="0" w:space="0" w:color="auto"/>
        <w:left w:val="none" w:sz="0" w:space="0" w:color="auto"/>
        <w:bottom w:val="none" w:sz="0" w:space="0" w:color="auto"/>
        <w:right w:val="none" w:sz="0" w:space="0" w:color="auto"/>
      </w:divBdr>
      <w:divsChild>
        <w:div w:id="279607638">
          <w:marLeft w:val="0"/>
          <w:marRight w:val="0"/>
          <w:marTop w:val="0"/>
          <w:marBottom w:val="0"/>
          <w:divBdr>
            <w:top w:val="none" w:sz="0" w:space="0" w:color="auto"/>
            <w:left w:val="none" w:sz="0" w:space="0" w:color="auto"/>
            <w:bottom w:val="none" w:sz="0" w:space="0" w:color="auto"/>
            <w:right w:val="none" w:sz="0" w:space="0" w:color="auto"/>
          </w:divBdr>
          <w:divsChild>
            <w:div w:id="1004286256">
              <w:marLeft w:val="0"/>
              <w:marRight w:val="0"/>
              <w:marTop w:val="0"/>
              <w:marBottom w:val="0"/>
              <w:divBdr>
                <w:top w:val="none" w:sz="0" w:space="0" w:color="auto"/>
                <w:left w:val="none" w:sz="0" w:space="0" w:color="auto"/>
                <w:bottom w:val="none" w:sz="0" w:space="0" w:color="auto"/>
                <w:right w:val="none" w:sz="0" w:space="0" w:color="auto"/>
              </w:divBdr>
            </w:div>
            <w:div w:id="32075495">
              <w:marLeft w:val="0"/>
              <w:marRight w:val="0"/>
              <w:marTop w:val="0"/>
              <w:marBottom w:val="0"/>
              <w:divBdr>
                <w:top w:val="none" w:sz="0" w:space="0" w:color="auto"/>
                <w:left w:val="none" w:sz="0" w:space="0" w:color="auto"/>
                <w:bottom w:val="none" w:sz="0" w:space="0" w:color="auto"/>
                <w:right w:val="none" w:sz="0" w:space="0" w:color="auto"/>
              </w:divBdr>
            </w:div>
            <w:div w:id="1139541715">
              <w:marLeft w:val="0"/>
              <w:marRight w:val="0"/>
              <w:marTop w:val="0"/>
              <w:marBottom w:val="0"/>
              <w:divBdr>
                <w:top w:val="none" w:sz="0" w:space="0" w:color="auto"/>
                <w:left w:val="none" w:sz="0" w:space="0" w:color="auto"/>
                <w:bottom w:val="none" w:sz="0" w:space="0" w:color="auto"/>
                <w:right w:val="none" w:sz="0" w:space="0" w:color="auto"/>
              </w:divBdr>
            </w:div>
            <w:div w:id="1168978092">
              <w:marLeft w:val="0"/>
              <w:marRight w:val="0"/>
              <w:marTop w:val="0"/>
              <w:marBottom w:val="0"/>
              <w:divBdr>
                <w:top w:val="none" w:sz="0" w:space="0" w:color="auto"/>
                <w:left w:val="none" w:sz="0" w:space="0" w:color="auto"/>
                <w:bottom w:val="none" w:sz="0" w:space="0" w:color="auto"/>
                <w:right w:val="none" w:sz="0" w:space="0" w:color="auto"/>
              </w:divBdr>
            </w:div>
            <w:div w:id="1408697089">
              <w:marLeft w:val="0"/>
              <w:marRight w:val="0"/>
              <w:marTop w:val="0"/>
              <w:marBottom w:val="0"/>
              <w:divBdr>
                <w:top w:val="none" w:sz="0" w:space="0" w:color="auto"/>
                <w:left w:val="none" w:sz="0" w:space="0" w:color="auto"/>
                <w:bottom w:val="none" w:sz="0" w:space="0" w:color="auto"/>
                <w:right w:val="none" w:sz="0" w:space="0" w:color="auto"/>
              </w:divBdr>
            </w:div>
            <w:div w:id="1106390967">
              <w:marLeft w:val="0"/>
              <w:marRight w:val="0"/>
              <w:marTop w:val="0"/>
              <w:marBottom w:val="0"/>
              <w:divBdr>
                <w:top w:val="none" w:sz="0" w:space="0" w:color="auto"/>
                <w:left w:val="none" w:sz="0" w:space="0" w:color="auto"/>
                <w:bottom w:val="none" w:sz="0" w:space="0" w:color="auto"/>
                <w:right w:val="none" w:sz="0" w:space="0" w:color="auto"/>
              </w:divBdr>
            </w:div>
            <w:div w:id="499584061">
              <w:marLeft w:val="0"/>
              <w:marRight w:val="0"/>
              <w:marTop w:val="0"/>
              <w:marBottom w:val="0"/>
              <w:divBdr>
                <w:top w:val="none" w:sz="0" w:space="0" w:color="auto"/>
                <w:left w:val="none" w:sz="0" w:space="0" w:color="auto"/>
                <w:bottom w:val="none" w:sz="0" w:space="0" w:color="auto"/>
                <w:right w:val="none" w:sz="0" w:space="0" w:color="auto"/>
              </w:divBdr>
            </w:div>
            <w:div w:id="183448797">
              <w:marLeft w:val="0"/>
              <w:marRight w:val="0"/>
              <w:marTop w:val="0"/>
              <w:marBottom w:val="0"/>
              <w:divBdr>
                <w:top w:val="none" w:sz="0" w:space="0" w:color="auto"/>
                <w:left w:val="none" w:sz="0" w:space="0" w:color="auto"/>
                <w:bottom w:val="none" w:sz="0" w:space="0" w:color="auto"/>
                <w:right w:val="none" w:sz="0" w:space="0" w:color="auto"/>
              </w:divBdr>
            </w:div>
            <w:div w:id="544414420">
              <w:marLeft w:val="0"/>
              <w:marRight w:val="0"/>
              <w:marTop w:val="0"/>
              <w:marBottom w:val="0"/>
              <w:divBdr>
                <w:top w:val="none" w:sz="0" w:space="0" w:color="auto"/>
                <w:left w:val="none" w:sz="0" w:space="0" w:color="auto"/>
                <w:bottom w:val="none" w:sz="0" w:space="0" w:color="auto"/>
                <w:right w:val="none" w:sz="0" w:space="0" w:color="auto"/>
              </w:divBdr>
            </w:div>
            <w:div w:id="1457213683">
              <w:marLeft w:val="0"/>
              <w:marRight w:val="0"/>
              <w:marTop w:val="0"/>
              <w:marBottom w:val="0"/>
              <w:divBdr>
                <w:top w:val="none" w:sz="0" w:space="0" w:color="auto"/>
                <w:left w:val="none" w:sz="0" w:space="0" w:color="auto"/>
                <w:bottom w:val="none" w:sz="0" w:space="0" w:color="auto"/>
                <w:right w:val="none" w:sz="0" w:space="0" w:color="auto"/>
              </w:divBdr>
            </w:div>
            <w:div w:id="562253458">
              <w:marLeft w:val="0"/>
              <w:marRight w:val="0"/>
              <w:marTop w:val="0"/>
              <w:marBottom w:val="0"/>
              <w:divBdr>
                <w:top w:val="none" w:sz="0" w:space="0" w:color="auto"/>
                <w:left w:val="none" w:sz="0" w:space="0" w:color="auto"/>
                <w:bottom w:val="none" w:sz="0" w:space="0" w:color="auto"/>
                <w:right w:val="none" w:sz="0" w:space="0" w:color="auto"/>
              </w:divBdr>
            </w:div>
            <w:div w:id="1725836739">
              <w:marLeft w:val="0"/>
              <w:marRight w:val="0"/>
              <w:marTop w:val="0"/>
              <w:marBottom w:val="0"/>
              <w:divBdr>
                <w:top w:val="none" w:sz="0" w:space="0" w:color="auto"/>
                <w:left w:val="none" w:sz="0" w:space="0" w:color="auto"/>
                <w:bottom w:val="none" w:sz="0" w:space="0" w:color="auto"/>
                <w:right w:val="none" w:sz="0" w:space="0" w:color="auto"/>
              </w:divBdr>
            </w:div>
            <w:div w:id="857081456">
              <w:marLeft w:val="0"/>
              <w:marRight w:val="0"/>
              <w:marTop w:val="0"/>
              <w:marBottom w:val="0"/>
              <w:divBdr>
                <w:top w:val="none" w:sz="0" w:space="0" w:color="auto"/>
                <w:left w:val="none" w:sz="0" w:space="0" w:color="auto"/>
                <w:bottom w:val="none" w:sz="0" w:space="0" w:color="auto"/>
                <w:right w:val="none" w:sz="0" w:space="0" w:color="auto"/>
              </w:divBdr>
            </w:div>
            <w:div w:id="192574162">
              <w:marLeft w:val="0"/>
              <w:marRight w:val="0"/>
              <w:marTop w:val="0"/>
              <w:marBottom w:val="0"/>
              <w:divBdr>
                <w:top w:val="none" w:sz="0" w:space="0" w:color="auto"/>
                <w:left w:val="none" w:sz="0" w:space="0" w:color="auto"/>
                <w:bottom w:val="none" w:sz="0" w:space="0" w:color="auto"/>
                <w:right w:val="none" w:sz="0" w:space="0" w:color="auto"/>
              </w:divBdr>
            </w:div>
            <w:div w:id="47608635">
              <w:marLeft w:val="0"/>
              <w:marRight w:val="0"/>
              <w:marTop w:val="0"/>
              <w:marBottom w:val="0"/>
              <w:divBdr>
                <w:top w:val="none" w:sz="0" w:space="0" w:color="auto"/>
                <w:left w:val="none" w:sz="0" w:space="0" w:color="auto"/>
                <w:bottom w:val="none" w:sz="0" w:space="0" w:color="auto"/>
                <w:right w:val="none" w:sz="0" w:space="0" w:color="auto"/>
              </w:divBdr>
            </w:div>
            <w:div w:id="1497306442">
              <w:marLeft w:val="0"/>
              <w:marRight w:val="0"/>
              <w:marTop w:val="0"/>
              <w:marBottom w:val="0"/>
              <w:divBdr>
                <w:top w:val="none" w:sz="0" w:space="0" w:color="auto"/>
                <w:left w:val="none" w:sz="0" w:space="0" w:color="auto"/>
                <w:bottom w:val="none" w:sz="0" w:space="0" w:color="auto"/>
                <w:right w:val="none" w:sz="0" w:space="0" w:color="auto"/>
              </w:divBdr>
            </w:div>
            <w:div w:id="1169179249">
              <w:marLeft w:val="0"/>
              <w:marRight w:val="0"/>
              <w:marTop w:val="0"/>
              <w:marBottom w:val="0"/>
              <w:divBdr>
                <w:top w:val="none" w:sz="0" w:space="0" w:color="auto"/>
                <w:left w:val="none" w:sz="0" w:space="0" w:color="auto"/>
                <w:bottom w:val="none" w:sz="0" w:space="0" w:color="auto"/>
                <w:right w:val="none" w:sz="0" w:space="0" w:color="auto"/>
              </w:divBdr>
            </w:div>
            <w:div w:id="1983345894">
              <w:marLeft w:val="0"/>
              <w:marRight w:val="0"/>
              <w:marTop w:val="0"/>
              <w:marBottom w:val="0"/>
              <w:divBdr>
                <w:top w:val="none" w:sz="0" w:space="0" w:color="auto"/>
                <w:left w:val="none" w:sz="0" w:space="0" w:color="auto"/>
                <w:bottom w:val="none" w:sz="0" w:space="0" w:color="auto"/>
                <w:right w:val="none" w:sz="0" w:space="0" w:color="auto"/>
              </w:divBdr>
            </w:div>
            <w:div w:id="991905326">
              <w:marLeft w:val="0"/>
              <w:marRight w:val="0"/>
              <w:marTop w:val="0"/>
              <w:marBottom w:val="0"/>
              <w:divBdr>
                <w:top w:val="none" w:sz="0" w:space="0" w:color="auto"/>
                <w:left w:val="none" w:sz="0" w:space="0" w:color="auto"/>
                <w:bottom w:val="none" w:sz="0" w:space="0" w:color="auto"/>
                <w:right w:val="none" w:sz="0" w:space="0" w:color="auto"/>
              </w:divBdr>
            </w:div>
            <w:div w:id="2056197852">
              <w:marLeft w:val="0"/>
              <w:marRight w:val="0"/>
              <w:marTop w:val="0"/>
              <w:marBottom w:val="0"/>
              <w:divBdr>
                <w:top w:val="none" w:sz="0" w:space="0" w:color="auto"/>
                <w:left w:val="none" w:sz="0" w:space="0" w:color="auto"/>
                <w:bottom w:val="none" w:sz="0" w:space="0" w:color="auto"/>
                <w:right w:val="none" w:sz="0" w:space="0" w:color="auto"/>
              </w:divBdr>
            </w:div>
            <w:div w:id="81488495">
              <w:marLeft w:val="0"/>
              <w:marRight w:val="0"/>
              <w:marTop w:val="0"/>
              <w:marBottom w:val="0"/>
              <w:divBdr>
                <w:top w:val="none" w:sz="0" w:space="0" w:color="auto"/>
                <w:left w:val="none" w:sz="0" w:space="0" w:color="auto"/>
                <w:bottom w:val="none" w:sz="0" w:space="0" w:color="auto"/>
                <w:right w:val="none" w:sz="0" w:space="0" w:color="auto"/>
              </w:divBdr>
            </w:div>
            <w:div w:id="1036393807">
              <w:marLeft w:val="0"/>
              <w:marRight w:val="0"/>
              <w:marTop w:val="0"/>
              <w:marBottom w:val="0"/>
              <w:divBdr>
                <w:top w:val="none" w:sz="0" w:space="0" w:color="auto"/>
                <w:left w:val="none" w:sz="0" w:space="0" w:color="auto"/>
                <w:bottom w:val="none" w:sz="0" w:space="0" w:color="auto"/>
                <w:right w:val="none" w:sz="0" w:space="0" w:color="auto"/>
              </w:divBdr>
            </w:div>
            <w:div w:id="1886603780">
              <w:marLeft w:val="0"/>
              <w:marRight w:val="0"/>
              <w:marTop w:val="0"/>
              <w:marBottom w:val="0"/>
              <w:divBdr>
                <w:top w:val="none" w:sz="0" w:space="0" w:color="auto"/>
                <w:left w:val="none" w:sz="0" w:space="0" w:color="auto"/>
                <w:bottom w:val="none" w:sz="0" w:space="0" w:color="auto"/>
                <w:right w:val="none" w:sz="0" w:space="0" w:color="auto"/>
              </w:divBdr>
            </w:div>
            <w:div w:id="563953767">
              <w:marLeft w:val="0"/>
              <w:marRight w:val="0"/>
              <w:marTop w:val="0"/>
              <w:marBottom w:val="0"/>
              <w:divBdr>
                <w:top w:val="none" w:sz="0" w:space="0" w:color="auto"/>
                <w:left w:val="none" w:sz="0" w:space="0" w:color="auto"/>
                <w:bottom w:val="none" w:sz="0" w:space="0" w:color="auto"/>
                <w:right w:val="none" w:sz="0" w:space="0" w:color="auto"/>
              </w:divBdr>
            </w:div>
            <w:div w:id="1495955263">
              <w:marLeft w:val="0"/>
              <w:marRight w:val="0"/>
              <w:marTop w:val="0"/>
              <w:marBottom w:val="0"/>
              <w:divBdr>
                <w:top w:val="none" w:sz="0" w:space="0" w:color="auto"/>
                <w:left w:val="none" w:sz="0" w:space="0" w:color="auto"/>
                <w:bottom w:val="none" w:sz="0" w:space="0" w:color="auto"/>
                <w:right w:val="none" w:sz="0" w:space="0" w:color="auto"/>
              </w:divBdr>
            </w:div>
            <w:div w:id="1493720206">
              <w:marLeft w:val="0"/>
              <w:marRight w:val="0"/>
              <w:marTop w:val="0"/>
              <w:marBottom w:val="0"/>
              <w:divBdr>
                <w:top w:val="none" w:sz="0" w:space="0" w:color="auto"/>
                <w:left w:val="none" w:sz="0" w:space="0" w:color="auto"/>
                <w:bottom w:val="none" w:sz="0" w:space="0" w:color="auto"/>
                <w:right w:val="none" w:sz="0" w:space="0" w:color="auto"/>
              </w:divBdr>
            </w:div>
            <w:div w:id="1777097358">
              <w:marLeft w:val="0"/>
              <w:marRight w:val="0"/>
              <w:marTop w:val="0"/>
              <w:marBottom w:val="0"/>
              <w:divBdr>
                <w:top w:val="none" w:sz="0" w:space="0" w:color="auto"/>
                <w:left w:val="none" w:sz="0" w:space="0" w:color="auto"/>
                <w:bottom w:val="none" w:sz="0" w:space="0" w:color="auto"/>
                <w:right w:val="none" w:sz="0" w:space="0" w:color="auto"/>
              </w:divBdr>
            </w:div>
            <w:div w:id="620720608">
              <w:marLeft w:val="0"/>
              <w:marRight w:val="0"/>
              <w:marTop w:val="0"/>
              <w:marBottom w:val="0"/>
              <w:divBdr>
                <w:top w:val="none" w:sz="0" w:space="0" w:color="auto"/>
                <w:left w:val="none" w:sz="0" w:space="0" w:color="auto"/>
                <w:bottom w:val="none" w:sz="0" w:space="0" w:color="auto"/>
                <w:right w:val="none" w:sz="0" w:space="0" w:color="auto"/>
              </w:divBdr>
            </w:div>
            <w:div w:id="944848649">
              <w:marLeft w:val="0"/>
              <w:marRight w:val="0"/>
              <w:marTop w:val="0"/>
              <w:marBottom w:val="0"/>
              <w:divBdr>
                <w:top w:val="none" w:sz="0" w:space="0" w:color="auto"/>
                <w:left w:val="none" w:sz="0" w:space="0" w:color="auto"/>
                <w:bottom w:val="none" w:sz="0" w:space="0" w:color="auto"/>
                <w:right w:val="none" w:sz="0" w:space="0" w:color="auto"/>
              </w:divBdr>
            </w:div>
            <w:div w:id="1526944839">
              <w:marLeft w:val="0"/>
              <w:marRight w:val="0"/>
              <w:marTop w:val="0"/>
              <w:marBottom w:val="0"/>
              <w:divBdr>
                <w:top w:val="none" w:sz="0" w:space="0" w:color="auto"/>
                <w:left w:val="none" w:sz="0" w:space="0" w:color="auto"/>
                <w:bottom w:val="none" w:sz="0" w:space="0" w:color="auto"/>
                <w:right w:val="none" w:sz="0" w:space="0" w:color="auto"/>
              </w:divBdr>
            </w:div>
            <w:div w:id="923025811">
              <w:marLeft w:val="0"/>
              <w:marRight w:val="0"/>
              <w:marTop w:val="0"/>
              <w:marBottom w:val="0"/>
              <w:divBdr>
                <w:top w:val="none" w:sz="0" w:space="0" w:color="auto"/>
                <w:left w:val="none" w:sz="0" w:space="0" w:color="auto"/>
                <w:bottom w:val="none" w:sz="0" w:space="0" w:color="auto"/>
                <w:right w:val="none" w:sz="0" w:space="0" w:color="auto"/>
              </w:divBdr>
            </w:div>
            <w:div w:id="137900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13646">
      <w:bodyDiv w:val="1"/>
      <w:marLeft w:val="0"/>
      <w:marRight w:val="0"/>
      <w:marTop w:val="0"/>
      <w:marBottom w:val="0"/>
      <w:divBdr>
        <w:top w:val="none" w:sz="0" w:space="0" w:color="auto"/>
        <w:left w:val="none" w:sz="0" w:space="0" w:color="auto"/>
        <w:bottom w:val="none" w:sz="0" w:space="0" w:color="auto"/>
        <w:right w:val="none" w:sz="0" w:space="0" w:color="auto"/>
      </w:divBdr>
      <w:divsChild>
        <w:div w:id="1796674269">
          <w:marLeft w:val="0"/>
          <w:marRight w:val="0"/>
          <w:marTop w:val="0"/>
          <w:marBottom w:val="0"/>
          <w:divBdr>
            <w:top w:val="none" w:sz="0" w:space="0" w:color="auto"/>
            <w:left w:val="none" w:sz="0" w:space="0" w:color="auto"/>
            <w:bottom w:val="none" w:sz="0" w:space="0" w:color="auto"/>
            <w:right w:val="none" w:sz="0" w:space="0" w:color="auto"/>
          </w:divBdr>
          <w:divsChild>
            <w:div w:id="1540438955">
              <w:marLeft w:val="0"/>
              <w:marRight w:val="0"/>
              <w:marTop w:val="0"/>
              <w:marBottom w:val="0"/>
              <w:divBdr>
                <w:top w:val="none" w:sz="0" w:space="0" w:color="auto"/>
                <w:left w:val="none" w:sz="0" w:space="0" w:color="auto"/>
                <w:bottom w:val="none" w:sz="0" w:space="0" w:color="auto"/>
                <w:right w:val="none" w:sz="0" w:space="0" w:color="auto"/>
              </w:divBdr>
            </w:div>
            <w:div w:id="557519475">
              <w:marLeft w:val="0"/>
              <w:marRight w:val="0"/>
              <w:marTop w:val="0"/>
              <w:marBottom w:val="0"/>
              <w:divBdr>
                <w:top w:val="none" w:sz="0" w:space="0" w:color="auto"/>
                <w:left w:val="none" w:sz="0" w:space="0" w:color="auto"/>
                <w:bottom w:val="none" w:sz="0" w:space="0" w:color="auto"/>
                <w:right w:val="none" w:sz="0" w:space="0" w:color="auto"/>
              </w:divBdr>
            </w:div>
            <w:div w:id="1443063701">
              <w:marLeft w:val="0"/>
              <w:marRight w:val="0"/>
              <w:marTop w:val="0"/>
              <w:marBottom w:val="0"/>
              <w:divBdr>
                <w:top w:val="none" w:sz="0" w:space="0" w:color="auto"/>
                <w:left w:val="none" w:sz="0" w:space="0" w:color="auto"/>
                <w:bottom w:val="none" w:sz="0" w:space="0" w:color="auto"/>
                <w:right w:val="none" w:sz="0" w:space="0" w:color="auto"/>
              </w:divBdr>
            </w:div>
            <w:div w:id="1695813287">
              <w:marLeft w:val="0"/>
              <w:marRight w:val="0"/>
              <w:marTop w:val="0"/>
              <w:marBottom w:val="0"/>
              <w:divBdr>
                <w:top w:val="none" w:sz="0" w:space="0" w:color="auto"/>
                <w:left w:val="none" w:sz="0" w:space="0" w:color="auto"/>
                <w:bottom w:val="none" w:sz="0" w:space="0" w:color="auto"/>
                <w:right w:val="none" w:sz="0" w:space="0" w:color="auto"/>
              </w:divBdr>
            </w:div>
            <w:div w:id="568922505">
              <w:marLeft w:val="0"/>
              <w:marRight w:val="0"/>
              <w:marTop w:val="0"/>
              <w:marBottom w:val="0"/>
              <w:divBdr>
                <w:top w:val="none" w:sz="0" w:space="0" w:color="auto"/>
                <w:left w:val="none" w:sz="0" w:space="0" w:color="auto"/>
                <w:bottom w:val="none" w:sz="0" w:space="0" w:color="auto"/>
                <w:right w:val="none" w:sz="0" w:space="0" w:color="auto"/>
              </w:divBdr>
            </w:div>
            <w:div w:id="889999155">
              <w:marLeft w:val="0"/>
              <w:marRight w:val="0"/>
              <w:marTop w:val="0"/>
              <w:marBottom w:val="0"/>
              <w:divBdr>
                <w:top w:val="none" w:sz="0" w:space="0" w:color="auto"/>
                <w:left w:val="none" w:sz="0" w:space="0" w:color="auto"/>
                <w:bottom w:val="none" w:sz="0" w:space="0" w:color="auto"/>
                <w:right w:val="none" w:sz="0" w:space="0" w:color="auto"/>
              </w:divBdr>
            </w:div>
            <w:div w:id="1738623954">
              <w:marLeft w:val="0"/>
              <w:marRight w:val="0"/>
              <w:marTop w:val="0"/>
              <w:marBottom w:val="0"/>
              <w:divBdr>
                <w:top w:val="none" w:sz="0" w:space="0" w:color="auto"/>
                <w:left w:val="none" w:sz="0" w:space="0" w:color="auto"/>
                <w:bottom w:val="none" w:sz="0" w:space="0" w:color="auto"/>
                <w:right w:val="none" w:sz="0" w:space="0" w:color="auto"/>
              </w:divBdr>
            </w:div>
            <w:div w:id="1719476272">
              <w:marLeft w:val="0"/>
              <w:marRight w:val="0"/>
              <w:marTop w:val="0"/>
              <w:marBottom w:val="0"/>
              <w:divBdr>
                <w:top w:val="none" w:sz="0" w:space="0" w:color="auto"/>
                <w:left w:val="none" w:sz="0" w:space="0" w:color="auto"/>
                <w:bottom w:val="none" w:sz="0" w:space="0" w:color="auto"/>
                <w:right w:val="none" w:sz="0" w:space="0" w:color="auto"/>
              </w:divBdr>
            </w:div>
            <w:div w:id="1573542789">
              <w:marLeft w:val="0"/>
              <w:marRight w:val="0"/>
              <w:marTop w:val="0"/>
              <w:marBottom w:val="0"/>
              <w:divBdr>
                <w:top w:val="none" w:sz="0" w:space="0" w:color="auto"/>
                <w:left w:val="none" w:sz="0" w:space="0" w:color="auto"/>
                <w:bottom w:val="none" w:sz="0" w:space="0" w:color="auto"/>
                <w:right w:val="none" w:sz="0" w:space="0" w:color="auto"/>
              </w:divBdr>
            </w:div>
            <w:div w:id="669329560">
              <w:marLeft w:val="0"/>
              <w:marRight w:val="0"/>
              <w:marTop w:val="0"/>
              <w:marBottom w:val="0"/>
              <w:divBdr>
                <w:top w:val="none" w:sz="0" w:space="0" w:color="auto"/>
                <w:left w:val="none" w:sz="0" w:space="0" w:color="auto"/>
                <w:bottom w:val="none" w:sz="0" w:space="0" w:color="auto"/>
                <w:right w:val="none" w:sz="0" w:space="0" w:color="auto"/>
              </w:divBdr>
            </w:div>
            <w:div w:id="1702970774">
              <w:marLeft w:val="0"/>
              <w:marRight w:val="0"/>
              <w:marTop w:val="0"/>
              <w:marBottom w:val="0"/>
              <w:divBdr>
                <w:top w:val="none" w:sz="0" w:space="0" w:color="auto"/>
                <w:left w:val="none" w:sz="0" w:space="0" w:color="auto"/>
                <w:bottom w:val="none" w:sz="0" w:space="0" w:color="auto"/>
                <w:right w:val="none" w:sz="0" w:space="0" w:color="auto"/>
              </w:divBdr>
            </w:div>
            <w:div w:id="841091925">
              <w:marLeft w:val="0"/>
              <w:marRight w:val="0"/>
              <w:marTop w:val="0"/>
              <w:marBottom w:val="0"/>
              <w:divBdr>
                <w:top w:val="none" w:sz="0" w:space="0" w:color="auto"/>
                <w:left w:val="none" w:sz="0" w:space="0" w:color="auto"/>
                <w:bottom w:val="none" w:sz="0" w:space="0" w:color="auto"/>
                <w:right w:val="none" w:sz="0" w:space="0" w:color="auto"/>
              </w:divBdr>
            </w:div>
            <w:div w:id="1389764312">
              <w:marLeft w:val="0"/>
              <w:marRight w:val="0"/>
              <w:marTop w:val="0"/>
              <w:marBottom w:val="0"/>
              <w:divBdr>
                <w:top w:val="none" w:sz="0" w:space="0" w:color="auto"/>
                <w:left w:val="none" w:sz="0" w:space="0" w:color="auto"/>
                <w:bottom w:val="none" w:sz="0" w:space="0" w:color="auto"/>
                <w:right w:val="none" w:sz="0" w:space="0" w:color="auto"/>
              </w:divBdr>
            </w:div>
            <w:div w:id="1460302747">
              <w:marLeft w:val="0"/>
              <w:marRight w:val="0"/>
              <w:marTop w:val="0"/>
              <w:marBottom w:val="0"/>
              <w:divBdr>
                <w:top w:val="none" w:sz="0" w:space="0" w:color="auto"/>
                <w:left w:val="none" w:sz="0" w:space="0" w:color="auto"/>
                <w:bottom w:val="none" w:sz="0" w:space="0" w:color="auto"/>
                <w:right w:val="none" w:sz="0" w:space="0" w:color="auto"/>
              </w:divBdr>
            </w:div>
            <w:div w:id="1014915909">
              <w:marLeft w:val="0"/>
              <w:marRight w:val="0"/>
              <w:marTop w:val="0"/>
              <w:marBottom w:val="0"/>
              <w:divBdr>
                <w:top w:val="none" w:sz="0" w:space="0" w:color="auto"/>
                <w:left w:val="none" w:sz="0" w:space="0" w:color="auto"/>
                <w:bottom w:val="none" w:sz="0" w:space="0" w:color="auto"/>
                <w:right w:val="none" w:sz="0" w:space="0" w:color="auto"/>
              </w:divBdr>
            </w:div>
            <w:div w:id="1770733299">
              <w:marLeft w:val="0"/>
              <w:marRight w:val="0"/>
              <w:marTop w:val="0"/>
              <w:marBottom w:val="0"/>
              <w:divBdr>
                <w:top w:val="none" w:sz="0" w:space="0" w:color="auto"/>
                <w:left w:val="none" w:sz="0" w:space="0" w:color="auto"/>
                <w:bottom w:val="none" w:sz="0" w:space="0" w:color="auto"/>
                <w:right w:val="none" w:sz="0" w:space="0" w:color="auto"/>
              </w:divBdr>
            </w:div>
            <w:div w:id="2142265211">
              <w:marLeft w:val="0"/>
              <w:marRight w:val="0"/>
              <w:marTop w:val="0"/>
              <w:marBottom w:val="0"/>
              <w:divBdr>
                <w:top w:val="none" w:sz="0" w:space="0" w:color="auto"/>
                <w:left w:val="none" w:sz="0" w:space="0" w:color="auto"/>
                <w:bottom w:val="none" w:sz="0" w:space="0" w:color="auto"/>
                <w:right w:val="none" w:sz="0" w:space="0" w:color="auto"/>
              </w:divBdr>
            </w:div>
            <w:div w:id="218366746">
              <w:marLeft w:val="0"/>
              <w:marRight w:val="0"/>
              <w:marTop w:val="0"/>
              <w:marBottom w:val="0"/>
              <w:divBdr>
                <w:top w:val="none" w:sz="0" w:space="0" w:color="auto"/>
                <w:left w:val="none" w:sz="0" w:space="0" w:color="auto"/>
                <w:bottom w:val="none" w:sz="0" w:space="0" w:color="auto"/>
                <w:right w:val="none" w:sz="0" w:space="0" w:color="auto"/>
              </w:divBdr>
            </w:div>
            <w:div w:id="310182996">
              <w:marLeft w:val="0"/>
              <w:marRight w:val="0"/>
              <w:marTop w:val="0"/>
              <w:marBottom w:val="0"/>
              <w:divBdr>
                <w:top w:val="none" w:sz="0" w:space="0" w:color="auto"/>
                <w:left w:val="none" w:sz="0" w:space="0" w:color="auto"/>
                <w:bottom w:val="none" w:sz="0" w:space="0" w:color="auto"/>
                <w:right w:val="none" w:sz="0" w:space="0" w:color="auto"/>
              </w:divBdr>
            </w:div>
            <w:div w:id="614287994">
              <w:marLeft w:val="0"/>
              <w:marRight w:val="0"/>
              <w:marTop w:val="0"/>
              <w:marBottom w:val="0"/>
              <w:divBdr>
                <w:top w:val="none" w:sz="0" w:space="0" w:color="auto"/>
                <w:left w:val="none" w:sz="0" w:space="0" w:color="auto"/>
                <w:bottom w:val="none" w:sz="0" w:space="0" w:color="auto"/>
                <w:right w:val="none" w:sz="0" w:space="0" w:color="auto"/>
              </w:divBdr>
            </w:div>
            <w:div w:id="1461992555">
              <w:marLeft w:val="0"/>
              <w:marRight w:val="0"/>
              <w:marTop w:val="0"/>
              <w:marBottom w:val="0"/>
              <w:divBdr>
                <w:top w:val="none" w:sz="0" w:space="0" w:color="auto"/>
                <w:left w:val="none" w:sz="0" w:space="0" w:color="auto"/>
                <w:bottom w:val="none" w:sz="0" w:space="0" w:color="auto"/>
                <w:right w:val="none" w:sz="0" w:space="0" w:color="auto"/>
              </w:divBdr>
            </w:div>
            <w:div w:id="1837454286">
              <w:marLeft w:val="0"/>
              <w:marRight w:val="0"/>
              <w:marTop w:val="0"/>
              <w:marBottom w:val="0"/>
              <w:divBdr>
                <w:top w:val="none" w:sz="0" w:space="0" w:color="auto"/>
                <w:left w:val="none" w:sz="0" w:space="0" w:color="auto"/>
                <w:bottom w:val="none" w:sz="0" w:space="0" w:color="auto"/>
                <w:right w:val="none" w:sz="0" w:space="0" w:color="auto"/>
              </w:divBdr>
            </w:div>
            <w:div w:id="552232339">
              <w:marLeft w:val="0"/>
              <w:marRight w:val="0"/>
              <w:marTop w:val="0"/>
              <w:marBottom w:val="0"/>
              <w:divBdr>
                <w:top w:val="none" w:sz="0" w:space="0" w:color="auto"/>
                <w:left w:val="none" w:sz="0" w:space="0" w:color="auto"/>
                <w:bottom w:val="none" w:sz="0" w:space="0" w:color="auto"/>
                <w:right w:val="none" w:sz="0" w:space="0" w:color="auto"/>
              </w:divBdr>
            </w:div>
            <w:div w:id="1485588901">
              <w:marLeft w:val="0"/>
              <w:marRight w:val="0"/>
              <w:marTop w:val="0"/>
              <w:marBottom w:val="0"/>
              <w:divBdr>
                <w:top w:val="none" w:sz="0" w:space="0" w:color="auto"/>
                <w:left w:val="none" w:sz="0" w:space="0" w:color="auto"/>
                <w:bottom w:val="none" w:sz="0" w:space="0" w:color="auto"/>
                <w:right w:val="none" w:sz="0" w:space="0" w:color="auto"/>
              </w:divBdr>
            </w:div>
            <w:div w:id="1334380346">
              <w:marLeft w:val="0"/>
              <w:marRight w:val="0"/>
              <w:marTop w:val="0"/>
              <w:marBottom w:val="0"/>
              <w:divBdr>
                <w:top w:val="none" w:sz="0" w:space="0" w:color="auto"/>
                <w:left w:val="none" w:sz="0" w:space="0" w:color="auto"/>
                <w:bottom w:val="none" w:sz="0" w:space="0" w:color="auto"/>
                <w:right w:val="none" w:sz="0" w:space="0" w:color="auto"/>
              </w:divBdr>
            </w:div>
            <w:div w:id="901478669">
              <w:marLeft w:val="0"/>
              <w:marRight w:val="0"/>
              <w:marTop w:val="0"/>
              <w:marBottom w:val="0"/>
              <w:divBdr>
                <w:top w:val="none" w:sz="0" w:space="0" w:color="auto"/>
                <w:left w:val="none" w:sz="0" w:space="0" w:color="auto"/>
                <w:bottom w:val="none" w:sz="0" w:space="0" w:color="auto"/>
                <w:right w:val="none" w:sz="0" w:space="0" w:color="auto"/>
              </w:divBdr>
            </w:div>
            <w:div w:id="293024594">
              <w:marLeft w:val="0"/>
              <w:marRight w:val="0"/>
              <w:marTop w:val="0"/>
              <w:marBottom w:val="0"/>
              <w:divBdr>
                <w:top w:val="none" w:sz="0" w:space="0" w:color="auto"/>
                <w:left w:val="none" w:sz="0" w:space="0" w:color="auto"/>
                <w:bottom w:val="none" w:sz="0" w:space="0" w:color="auto"/>
                <w:right w:val="none" w:sz="0" w:space="0" w:color="auto"/>
              </w:divBdr>
            </w:div>
            <w:div w:id="1746949035">
              <w:marLeft w:val="0"/>
              <w:marRight w:val="0"/>
              <w:marTop w:val="0"/>
              <w:marBottom w:val="0"/>
              <w:divBdr>
                <w:top w:val="none" w:sz="0" w:space="0" w:color="auto"/>
                <w:left w:val="none" w:sz="0" w:space="0" w:color="auto"/>
                <w:bottom w:val="none" w:sz="0" w:space="0" w:color="auto"/>
                <w:right w:val="none" w:sz="0" w:space="0" w:color="auto"/>
              </w:divBdr>
            </w:div>
            <w:div w:id="1804730880">
              <w:marLeft w:val="0"/>
              <w:marRight w:val="0"/>
              <w:marTop w:val="0"/>
              <w:marBottom w:val="0"/>
              <w:divBdr>
                <w:top w:val="none" w:sz="0" w:space="0" w:color="auto"/>
                <w:left w:val="none" w:sz="0" w:space="0" w:color="auto"/>
                <w:bottom w:val="none" w:sz="0" w:space="0" w:color="auto"/>
                <w:right w:val="none" w:sz="0" w:space="0" w:color="auto"/>
              </w:divBdr>
            </w:div>
            <w:div w:id="1261182681">
              <w:marLeft w:val="0"/>
              <w:marRight w:val="0"/>
              <w:marTop w:val="0"/>
              <w:marBottom w:val="0"/>
              <w:divBdr>
                <w:top w:val="none" w:sz="0" w:space="0" w:color="auto"/>
                <w:left w:val="none" w:sz="0" w:space="0" w:color="auto"/>
                <w:bottom w:val="none" w:sz="0" w:space="0" w:color="auto"/>
                <w:right w:val="none" w:sz="0" w:space="0" w:color="auto"/>
              </w:divBdr>
            </w:div>
            <w:div w:id="27218333">
              <w:marLeft w:val="0"/>
              <w:marRight w:val="0"/>
              <w:marTop w:val="0"/>
              <w:marBottom w:val="0"/>
              <w:divBdr>
                <w:top w:val="none" w:sz="0" w:space="0" w:color="auto"/>
                <w:left w:val="none" w:sz="0" w:space="0" w:color="auto"/>
                <w:bottom w:val="none" w:sz="0" w:space="0" w:color="auto"/>
                <w:right w:val="none" w:sz="0" w:space="0" w:color="auto"/>
              </w:divBdr>
            </w:div>
            <w:div w:id="27744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avtshare01.rz.tu-ilmenau.de/avt-vqdb-uhd-1/test_1/segments/bigbuck_bunny_8bit_15000kbps_1080p_60.0fps_h264.mp4" TargetMode="External"/><Relationship Id="rId3" Type="http://schemas.openxmlformats.org/officeDocument/2006/relationships/styles" Target="styles.xml"/><Relationship Id="rId7" Type="http://schemas.openxmlformats.org/officeDocument/2006/relationships/hyperlink" Target="https://github.com/Jakobovski/free-spoken-digit-dataset/raw/master/recordings/0_george_0.wa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aw.githubusercontent.com/dscape/spell/master/test/resources/big.tx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386</Words>
  <Characters>2726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Apeksha Koul</cp:lastModifiedBy>
  <cp:revision>22</cp:revision>
  <dcterms:created xsi:type="dcterms:W3CDTF">2025-08-01T06:04:00Z</dcterms:created>
  <dcterms:modified xsi:type="dcterms:W3CDTF">2025-08-08T10:51:00Z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a059c46e-a5e6-4954-bd5f-bfbc54d3694f</vt:lpwstr>
  </property>
</Properties>
</file>